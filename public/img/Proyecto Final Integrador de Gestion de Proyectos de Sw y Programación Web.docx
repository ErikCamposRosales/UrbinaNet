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580F" w14:textId="77777777" w:rsidR="0093162D" w:rsidRPr="00421102" w:rsidRDefault="00000000" w:rsidP="0093162D">
      <w:pPr>
        <w:pStyle w:val="Ttulo"/>
        <w:spacing w:before="120" w:after="120"/>
        <w:rPr>
          <w:rFonts w:cstheme="majorHAnsi"/>
          <w:b/>
          <w:bCs/>
          <w:sz w:val="32"/>
          <w:szCs w:val="32"/>
          <w:lang w:val="es-MX"/>
        </w:rPr>
      </w:pPr>
      <w:r w:rsidRPr="00421102">
        <w:rPr>
          <w:rFonts w:cstheme="majorHAnsi"/>
          <w:b/>
          <w:bCs/>
          <w:sz w:val="32"/>
          <w:szCs w:val="32"/>
          <w:lang w:val="es-MX"/>
        </w:rPr>
        <w:t>Proyecto Final Integrador</w:t>
      </w:r>
    </w:p>
    <w:p w14:paraId="6371B5B8" w14:textId="5AEA15E7" w:rsidR="00A33787" w:rsidRDefault="00000000" w:rsidP="0093162D">
      <w:pPr>
        <w:pStyle w:val="Ttulo"/>
        <w:spacing w:before="120" w:after="120"/>
        <w:rPr>
          <w:rFonts w:cstheme="majorHAnsi"/>
          <w:b/>
          <w:bCs/>
          <w:sz w:val="32"/>
          <w:szCs w:val="32"/>
          <w:lang w:val="es-MX"/>
        </w:rPr>
      </w:pPr>
      <w:r w:rsidRPr="00421102">
        <w:rPr>
          <w:rFonts w:cstheme="majorHAnsi"/>
          <w:b/>
          <w:bCs/>
          <w:sz w:val="32"/>
          <w:szCs w:val="32"/>
          <w:lang w:val="es-MX"/>
        </w:rPr>
        <w:t xml:space="preserve">Programación Web y Gestión de Proyectos de </w:t>
      </w:r>
      <w:proofErr w:type="spellStart"/>
      <w:r w:rsidRPr="00421102">
        <w:rPr>
          <w:rFonts w:cstheme="majorHAnsi"/>
          <w:b/>
          <w:bCs/>
          <w:sz w:val="32"/>
          <w:szCs w:val="32"/>
          <w:lang w:val="es-MX"/>
        </w:rPr>
        <w:t>S</w:t>
      </w:r>
      <w:r w:rsidR="0093162D" w:rsidRPr="00421102">
        <w:rPr>
          <w:rFonts w:cstheme="majorHAnsi"/>
          <w:b/>
          <w:bCs/>
          <w:sz w:val="32"/>
          <w:szCs w:val="32"/>
          <w:lang w:val="es-MX"/>
        </w:rPr>
        <w:t>w</w:t>
      </w:r>
      <w:proofErr w:type="spellEnd"/>
    </w:p>
    <w:p w14:paraId="7392B422" w14:textId="77777777" w:rsidR="00A02AC8" w:rsidRDefault="00A02AC8" w:rsidP="00A02AC8">
      <w:pPr>
        <w:rPr>
          <w:rFonts w:asciiTheme="majorHAnsi" w:hAnsiTheme="majorHAnsi" w:cstheme="majorHAnsi"/>
          <w:b/>
          <w:bCs/>
          <w:lang w:val="es-MX"/>
        </w:rPr>
      </w:pPr>
    </w:p>
    <w:p w14:paraId="0E6EAA9E" w14:textId="58CAB51B" w:rsidR="00A02AC8" w:rsidRPr="00A02AC8" w:rsidRDefault="00A02AC8" w:rsidP="00A02AC8">
      <w:pPr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b/>
          <w:bCs/>
          <w:lang w:val="es-MX"/>
        </w:rPr>
        <w:t>Nombre:</w:t>
      </w:r>
      <w:r w:rsidRPr="00A02AC8">
        <w:rPr>
          <w:rFonts w:asciiTheme="majorHAnsi" w:hAnsiTheme="majorHAnsi" w:cstheme="majorHAnsi"/>
          <w:lang w:val="es-MX"/>
        </w:rPr>
        <w:t xml:space="preserve"> Desarrollo e implementación de un sistema web integral para un cliente real</w:t>
      </w:r>
      <w:r w:rsidRPr="00A02AC8">
        <w:rPr>
          <w:rFonts w:asciiTheme="majorHAnsi" w:hAnsiTheme="majorHAnsi" w:cstheme="majorHAnsi"/>
          <w:lang w:val="es-MX"/>
        </w:rPr>
        <w:br/>
      </w:r>
      <w:r w:rsidRPr="00A02AC8">
        <w:rPr>
          <w:rFonts w:asciiTheme="majorHAnsi" w:hAnsiTheme="majorHAnsi" w:cstheme="majorHAnsi"/>
          <w:b/>
          <w:bCs/>
          <w:lang w:val="es-MX"/>
        </w:rPr>
        <w:t>Duración:</w:t>
      </w:r>
      <w:r w:rsidRPr="00A02AC8">
        <w:rPr>
          <w:rFonts w:asciiTheme="majorHAnsi" w:hAnsiTheme="majorHAnsi" w:cstheme="majorHAnsi"/>
          <w:lang w:val="es-MX"/>
        </w:rPr>
        <w:t xml:space="preserve"> 16 semanas</w:t>
      </w:r>
      <w:r w:rsidRPr="00A02AC8">
        <w:rPr>
          <w:rFonts w:asciiTheme="majorHAnsi" w:hAnsiTheme="majorHAnsi" w:cstheme="majorHAnsi"/>
          <w:lang w:val="es-MX"/>
        </w:rPr>
        <w:br/>
      </w:r>
      <w:r w:rsidRPr="00A02AC8">
        <w:rPr>
          <w:rFonts w:asciiTheme="majorHAnsi" w:hAnsiTheme="majorHAnsi" w:cstheme="majorHAnsi"/>
          <w:b/>
          <w:bCs/>
          <w:lang w:val="es-MX"/>
        </w:rPr>
        <w:t>Equipos:</w:t>
      </w:r>
    </w:p>
    <w:p w14:paraId="469433E2" w14:textId="77777777" w:rsidR="00A02AC8" w:rsidRPr="00A02AC8" w:rsidRDefault="00A02AC8" w:rsidP="00A02AC8">
      <w:pPr>
        <w:numPr>
          <w:ilvl w:val="0"/>
          <w:numId w:val="10"/>
        </w:numPr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b/>
          <w:bCs/>
          <w:lang w:val="es-MX"/>
        </w:rPr>
        <w:t>3-4 desarrolladores</w:t>
      </w:r>
    </w:p>
    <w:p w14:paraId="79A73E41" w14:textId="721989DC" w:rsidR="00A02AC8" w:rsidRPr="00A02AC8" w:rsidRDefault="00A02AC8" w:rsidP="00A02AC8">
      <w:pPr>
        <w:numPr>
          <w:ilvl w:val="0"/>
          <w:numId w:val="10"/>
        </w:numPr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b/>
          <w:bCs/>
          <w:lang w:val="es-MX"/>
        </w:rPr>
        <w:t>1-2 gestores de proyecto</w:t>
      </w:r>
    </w:p>
    <w:p w14:paraId="1C55334E" w14:textId="77777777" w:rsidR="00A33787" w:rsidRPr="00421102" w:rsidRDefault="00000000" w:rsidP="0093162D">
      <w:pPr>
        <w:pStyle w:val="Ttulo1"/>
        <w:spacing w:before="120" w:after="120"/>
        <w:rPr>
          <w:rFonts w:cstheme="majorHAnsi"/>
          <w:lang w:val="es-MX"/>
        </w:rPr>
      </w:pPr>
      <w:r w:rsidRPr="00421102">
        <w:rPr>
          <w:rFonts w:cstheme="majorHAnsi"/>
          <w:lang w:val="es-MX"/>
        </w:rPr>
        <w:t>Objetivo</w:t>
      </w:r>
    </w:p>
    <w:p w14:paraId="0B9DFA8D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 xml:space="preserve">Diseñar, desarrollar e implementar un sistema web profesional con un </w:t>
      </w:r>
      <w:proofErr w:type="spellStart"/>
      <w:r w:rsidRPr="00421102">
        <w:rPr>
          <w:rFonts w:asciiTheme="majorHAnsi" w:hAnsiTheme="majorHAnsi" w:cstheme="majorHAnsi"/>
          <w:lang w:val="es-MX"/>
        </w:rPr>
        <w:t>frontend</w:t>
      </w:r>
      <w:proofErr w:type="spellEnd"/>
      <w:r w:rsidRPr="00421102">
        <w:rPr>
          <w:rFonts w:asciiTheme="majorHAnsi" w:hAnsiTheme="majorHAnsi" w:cstheme="majorHAnsi"/>
          <w:lang w:val="es-MX"/>
        </w:rPr>
        <w:t xml:space="preserve"> dinámico, un </w:t>
      </w:r>
      <w:proofErr w:type="spellStart"/>
      <w:r w:rsidRPr="00421102">
        <w:rPr>
          <w:rFonts w:asciiTheme="majorHAnsi" w:hAnsiTheme="majorHAnsi" w:cstheme="majorHAnsi"/>
          <w:lang w:val="es-MX"/>
        </w:rPr>
        <w:t>backend</w:t>
      </w:r>
      <w:proofErr w:type="spellEnd"/>
      <w:r w:rsidRPr="00421102">
        <w:rPr>
          <w:rFonts w:asciiTheme="majorHAnsi" w:hAnsiTheme="majorHAnsi" w:cstheme="majorHAnsi"/>
          <w:lang w:val="es-MX"/>
        </w:rPr>
        <w:t xml:space="preserve"> robusto y un gestor de contenidos, dirigido a una empresa, negocio, institución o profesionista real. El proyecto debe cubrir todos los aspectos de gestión de proyectos de software y desarrollo web moderno.</w:t>
      </w:r>
    </w:p>
    <w:p w14:paraId="46A1A413" w14:textId="77777777" w:rsidR="00A33787" w:rsidRPr="00421102" w:rsidRDefault="00000000" w:rsidP="0093162D">
      <w:pPr>
        <w:pStyle w:val="Ttulo1"/>
        <w:spacing w:before="120" w:after="120"/>
        <w:rPr>
          <w:rFonts w:cstheme="majorHAnsi"/>
          <w:lang w:val="es-MX"/>
        </w:rPr>
      </w:pPr>
      <w:r w:rsidRPr="00421102">
        <w:rPr>
          <w:rFonts w:cstheme="majorHAnsi"/>
          <w:lang w:val="es-MX"/>
        </w:rPr>
        <w:t>Requisitos del Proyecto</w:t>
      </w:r>
    </w:p>
    <w:p w14:paraId="4220573A" w14:textId="77777777" w:rsidR="00A33787" w:rsidRPr="00421102" w:rsidRDefault="00000000" w:rsidP="0093162D">
      <w:pPr>
        <w:pStyle w:val="Ttulo2"/>
        <w:spacing w:before="120" w:after="120"/>
        <w:rPr>
          <w:rFonts w:cstheme="majorHAnsi"/>
          <w:lang w:val="es-MX"/>
        </w:rPr>
      </w:pPr>
      <w:r w:rsidRPr="00421102">
        <w:rPr>
          <w:rFonts w:cstheme="majorHAnsi"/>
          <w:lang w:val="es-MX"/>
        </w:rPr>
        <w:t>Funcionalidad técnica</w:t>
      </w:r>
    </w:p>
    <w:p w14:paraId="6DBF1C3E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 xml:space="preserve">- Sistema web público con </w:t>
      </w:r>
      <w:proofErr w:type="spellStart"/>
      <w:r w:rsidRPr="00421102">
        <w:rPr>
          <w:rFonts w:asciiTheme="majorHAnsi" w:hAnsiTheme="majorHAnsi" w:cstheme="majorHAnsi"/>
          <w:lang w:val="es-MX"/>
        </w:rPr>
        <w:t>frontend</w:t>
      </w:r>
      <w:proofErr w:type="spellEnd"/>
      <w:r w:rsidRPr="00421102">
        <w:rPr>
          <w:rFonts w:asciiTheme="majorHAnsi" w:hAnsiTheme="majorHAnsi" w:cstheme="majorHAnsi"/>
          <w:lang w:val="es-MX"/>
        </w:rPr>
        <w:t xml:space="preserve"> dinámico en Angular</w:t>
      </w:r>
    </w:p>
    <w:p w14:paraId="57AB5E00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 xml:space="preserve">- </w:t>
      </w:r>
      <w:proofErr w:type="spellStart"/>
      <w:r w:rsidRPr="00421102">
        <w:rPr>
          <w:rFonts w:asciiTheme="majorHAnsi" w:hAnsiTheme="majorHAnsi" w:cstheme="majorHAnsi"/>
          <w:lang w:val="es-MX"/>
        </w:rPr>
        <w:t>Backend</w:t>
      </w:r>
      <w:proofErr w:type="spellEnd"/>
      <w:r w:rsidRPr="00421102">
        <w:rPr>
          <w:rFonts w:asciiTheme="majorHAnsi" w:hAnsiTheme="majorHAnsi" w:cstheme="majorHAnsi"/>
          <w:lang w:val="es-MX"/>
        </w:rPr>
        <w:t xml:space="preserve"> con </w:t>
      </w:r>
      <w:proofErr w:type="spellStart"/>
      <w:r w:rsidRPr="00421102">
        <w:rPr>
          <w:rFonts w:asciiTheme="majorHAnsi" w:hAnsiTheme="majorHAnsi" w:cstheme="majorHAnsi"/>
          <w:lang w:val="es-MX"/>
        </w:rPr>
        <w:t>NestJS</w:t>
      </w:r>
      <w:proofErr w:type="spellEnd"/>
    </w:p>
    <w:p w14:paraId="6441F9FE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 xml:space="preserve">- Base de datos en PostgreSQL, </w:t>
      </w:r>
      <w:proofErr w:type="spellStart"/>
      <w:r w:rsidRPr="00421102">
        <w:rPr>
          <w:rFonts w:asciiTheme="majorHAnsi" w:hAnsiTheme="majorHAnsi" w:cstheme="majorHAnsi"/>
          <w:lang w:val="es-MX"/>
        </w:rPr>
        <w:t>Firebase</w:t>
      </w:r>
      <w:proofErr w:type="spellEnd"/>
      <w:r w:rsidRPr="00421102">
        <w:rPr>
          <w:rFonts w:asciiTheme="majorHAnsi" w:hAnsiTheme="majorHAnsi" w:cstheme="majorHAnsi"/>
          <w:lang w:val="es-MX"/>
        </w:rPr>
        <w:t>/</w:t>
      </w:r>
      <w:proofErr w:type="spellStart"/>
      <w:r w:rsidRPr="00421102">
        <w:rPr>
          <w:rFonts w:asciiTheme="majorHAnsi" w:hAnsiTheme="majorHAnsi" w:cstheme="majorHAnsi"/>
          <w:lang w:val="es-MX"/>
        </w:rPr>
        <w:t>Firestore</w:t>
      </w:r>
      <w:proofErr w:type="spellEnd"/>
      <w:r w:rsidRPr="00421102">
        <w:rPr>
          <w:rFonts w:asciiTheme="majorHAnsi" w:hAnsiTheme="majorHAnsi" w:cstheme="majorHAnsi"/>
          <w:lang w:val="es-MX"/>
        </w:rPr>
        <w:t xml:space="preserve"> o MongoDB</w:t>
      </w:r>
    </w:p>
    <w:p w14:paraId="522076DD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>- Despliegue en la nube: Google Cloud, AWS o Azure</w:t>
      </w:r>
    </w:p>
    <w:p w14:paraId="427CE436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>- Uso de contenedores Docker para cada servicio</w:t>
      </w:r>
    </w:p>
    <w:p w14:paraId="4C4BC2FC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>- Control de versiones con Git/GitHub</w:t>
      </w:r>
    </w:p>
    <w:p w14:paraId="11840F72" w14:textId="77777777" w:rsidR="00A33787" w:rsidRPr="00421102" w:rsidRDefault="00000000" w:rsidP="0093162D">
      <w:pPr>
        <w:pStyle w:val="Ttulo2"/>
        <w:spacing w:before="120" w:after="120"/>
        <w:rPr>
          <w:rFonts w:cstheme="majorHAnsi"/>
          <w:lang w:val="es-MX"/>
        </w:rPr>
      </w:pPr>
      <w:r w:rsidRPr="00421102">
        <w:rPr>
          <w:rFonts w:cstheme="majorHAnsi"/>
          <w:lang w:val="es-MX"/>
        </w:rPr>
        <w:t>Gestión del proyecto</w:t>
      </w:r>
    </w:p>
    <w:p w14:paraId="12515059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>- Aplicación de una metodología ágil (SCRUM, Kanban, XP)</w:t>
      </w:r>
    </w:p>
    <w:p w14:paraId="54842831" w14:textId="77777777" w:rsidR="00A33787" w:rsidRPr="00421102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 xml:space="preserve">- Uso de una herramienta de gestión (Jira, Trello, Asana, </w:t>
      </w:r>
      <w:proofErr w:type="spellStart"/>
      <w:r w:rsidRPr="00421102">
        <w:rPr>
          <w:rFonts w:asciiTheme="majorHAnsi" w:hAnsiTheme="majorHAnsi" w:cstheme="majorHAnsi"/>
          <w:lang w:val="es-MX"/>
        </w:rPr>
        <w:t>Monday</w:t>
      </w:r>
      <w:proofErr w:type="spellEnd"/>
      <w:r w:rsidRPr="00421102">
        <w:rPr>
          <w:rFonts w:asciiTheme="majorHAnsi" w:hAnsiTheme="majorHAnsi" w:cstheme="majorHAnsi"/>
          <w:lang w:val="es-MX"/>
        </w:rPr>
        <w:t>)</w:t>
      </w:r>
    </w:p>
    <w:p w14:paraId="6D06D30A" w14:textId="5E9F97FC" w:rsidR="00A33787" w:rsidRDefault="00000000" w:rsidP="0093162D">
      <w:pPr>
        <w:spacing w:before="120" w:after="120"/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t>- Documentación completa</w:t>
      </w:r>
      <w:r w:rsidR="00A02AC8">
        <w:rPr>
          <w:rFonts w:asciiTheme="majorHAnsi" w:hAnsiTheme="majorHAnsi" w:cstheme="majorHAnsi"/>
          <w:lang w:val="es-MX"/>
        </w:rPr>
        <w:t>:</w:t>
      </w:r>
    </w:p>
    <w:p w14:paraId="7E78F750" w14:textId="4C0CCA88" w:rsidR="00A02AC8" w:rsidRPr="00A02AC8" w:rsidRDefault="00A02AC8" w:rsidP="00A02AC8">
      <w:pPr>
        <w:pStyle w:val="Prrafodelista"/>
        <w:numPr>
          <w:ilvl w:val="0"/>
          <w:numId w:val="10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>Análisis de requerimientos</w:t>
      </w:r>
    </w:p>
    <w:p w14:paraId="01B4B652" w14:textId="06E95D6C" w:rsidR="00A02AC8" w:rsidRPr="00A02AC8" w:rsidRDefault="00A02AC8" w:rsidP="00A02AC8">
      <w:pPr>
        <w:pStyle w:val="Prrafodelista"/>
        <w:numPr>
          <w:ilvl w:val="0"/>
          <w:numId w:val="10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>Planeación y estimaciones (historial de trabajo, diagramas, backlog)</w:t>
      </w:r>
    </w:p>
    <w:p w14:paraId="0CC31DD1" w14:textId="5B647045" w:rsidR="00A02AC8" w:rsidRPr="00A02AC8" w:rsidRDefault="00A02AC8" w:rsidP="00A02AC8">
      <w:pPr>
        <w:pStyle w:val="Prrafodelista"/>
        <w:numPr>
          <w:ilvl w:val="0"/>
          <w:numId w:val="10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 xml:space="preserve">Evidencias de </w:t>
      </w:r>
      <w:proofErr w:type="spellStart"/>
      <w:r w:rsidRPr="00A02AC8">
        <w:rPr>
          <w:rFonts w:asciiTheme="majorHAnsi" w:hAnsiTheme="majorHAnsi" w:cstheme="majorHAnsi"/>
          <w:lang w:val="es-MX"/>
        </w:rPr>
        <w:t>sprints</w:t>
      </w:r>
      <w:proofErr w:type="spellEnd"/>
      <w:r w:rsidRPr="00A02AC8">
        <w:rPr>
          <w:rFonts w:asciiTheme="majorHAnsi" w:hAnsiTheme="majorHAnsi" w:cstheme="majorHAnsi"/>
          <w:lang w:val="es-MX"/>
        </w:rPr>
        <w:t xml:space="preserve"> o tableros ágiles</w:t>
      </w:r>
    </w:p>
    <w:p w14:paraId="345B8CFB" w14:textId="204E8A9E" w:rsidR="00A02AC8" w:rsidRPr="00A02AC8" w:rsidRDefault="00A02AC8" w:rsidP="00A02AC8">
      <w:pPr>
        <w:pStyle w:val="Prrafodelista"/>
        <w:numPr>
          <w:ilvl w:val="0"/>
          <w:numId w:val="10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>Modelo de negocio (análisis de retorno de inversión y rentabilidad)</w:t>
      </w:r>
    </w:p>
    <w:p w14:paraId="39DB0E69" w14:textId="77777777" w:rsidR="00A33787" w:rsidRPr="00421102" w:rsidRDefault="00000000" w:rsidP="0093162D">
      <w:pPr>
        <w:pStyle w:val="Ttulo1"/>
        <w:spacing w:before="120" w:after="120"/>
        <w:rPr>
          <w:rFonts w:cstheme="majorHAnsi"/>
          <w:lang w:val="es-MX"/>
        </w:rPr>
      </w:pPr>
      <w:r w:rsidRPr="00421102">
        <w:rPr>
          <w:rFonts w:cstheme="majorHAnsi"/>
          <w:lang w:val="es-MX"/>
        </w:rPr>
        <w:lastRenderedPageBreak/>
        <w:t>Entregables obligatorios</w:t>
      </w:r>
    </w:p>
    <w:p w14:paraId="23C49BA7" w14:textId="1D1E383A" w:rsidR="00A33787" w:rsidRPr="00A02AC8" w:rsidRDefault="00000000" w:rsidP="00A02AC8">
      <w:pPr>
        <w:pStyle w:val="Prrafodelista"/>
        <w:numPr>
          <w:ilvl w:val="0"/>
          <w:numId w:val="13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>Sistema web funcional en línea (con dominio real del cliente)</w:t>
      </w:r>
    </w:p>
    <w:p w14:paraId="48941069" w14:textId="5FAD0D85" w:rsidR="00A33787" w:rsidRPr="00A02AC8" w:rsidRDefault="00000000" w:rsidP="00A02AC8">
      <w:pPr>
        <w:pStyle w:val="Prrafodelista"/>
        <w:numPr>
          <w:ilvl w:val="0"/>
          <w:numId w:val="13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>Módulo administrativo del sistema (usuario y contraseña de prueba)</w:t>
      </w:r>
    </w:p>
    <w:p w14:paraId="73467591" w14:textId="61CAE174" w:rsidR="00A33787" w:rsidRPr="00A02AC8" w:rsidRDefault="00000000" w:rsidP="00A02AC8">
      <w:pPr>
        <w:pStyle w:val="Prrafodelista"/>
        <w:numPr>
          <w:ilvl w:val="0"/>
          <w:numId w:val="13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>Repositorio del código en GitHub</w:t>
      </w:r>
    </w:p>
    <w:p w14:paraId="71192B51" w14:textId="54F21016" w:rsidR="00A33787" w:rsidRPr="00A02AC8" w:rsidRDefault="00000000" w:rsidP="00A02AC8">
      <w:pPr>
        <w:pStyle w:val="Prrafodelista"/>
        <w:numPr>
          <w:ilvl w:val="0"/>
          <w:numId w:val="13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 xml:space="preserve">Video demostrativo (máx. </w:t>
      </w:r>
      <w:r w:rsidR="00A02AC8">
        <w:rPr>
          <w:rFonts w:asciiTheme="majorHAnsi" w:hAnsiTheme="majorHAnsi" w:cstheme="majorHAnsi"/>
          <w:lang w:val="es-MX"/>
        </w:rPr>
        <w:t>10</w:t>
      </w:r>
      <w:r w:rsidRPr="00A02AC8">
        <w:rPr>
          <w:rFonts w:asciiTheme="majorHAnsi" w:hAnsiTheme="majorHAnsi" w:cstheme="majorHAnsi"/>
          <w:lang w:val="es-MX"/>
        </w:rPr>
        <w:t xml:space="preserve"> min)</w:t>
      </w:r>
    </w:p>
    <w:p w14:paraId="6D9FB523" w14:textId="29C8E44E" w:rsidR="00A33787" w:rsidRPr="00A02AC8" w:rsidRDefault="00000000" w:rsidP="00A02AC8">
      <w:pPr>
        <w:pStyle w:val="Prrafodelista"/>
        <w:numPr>
          <w:ilvl w:val="0"/>
          <w:numId w:val="13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>URL de la herramienta de gestión con acceso al tablero</w:t>
      </w:r>
    </w:p>
    <w:p w14:paraId="22F50384" w14:textId="1669832D" w:rsidR="00A33787" w:rsidRPr="00A02AC8" w:rsidRDefault="00000000" w:rsidP="00A02AC8">
      <w:pPr>
        <w:pStyle w:val="Prrafodelista"/>
        <w:numPr>
          <w:ilvl w:val="0"/>
          <w:numId w:val="13"/>
        </w:numPr>
        <w:spacing w:before="120" w:after="120"/>
        <w:rPr>
          <w:rFonts w:asciiTheme="majorHAnsi" w:hAnsiTheme="majorHAnsi" w:cstheme="majorHAnsi"/>
          <w:lang w:val="es-MX"/>
        </w:rPr>
      </w:pPr>
      <w:r w:rsidRPr="00A02AC8">
        <w:rPr>
          <w:rFonts w:asciiTheme="majorHAnsi" w:hAnsiTheme="majorHAnsi" w:cstheme="majorHAnsi"/>
          <w:lang w:val="es-MX"/>
        </w:rPr>
        <w:t>Documentación integral (formato PDF y acceso en línea)</w:t>
      </w:r>
    </w:p>
    <w:p w14:paraId="64D6823A" w14:textId="77777777" w:rsidR="0093162D" w:rsidRPr="00421102" w:rsidRDefault="0093162D" w:rsidP="0093162D">
      <w:pPr>
        <w:spacing w:before="120" w:after="12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es-MX"/>
        </w:rPr>
      </w:pPr>
      <w:r w:rsidRPr="00421102">
        <w:rPr>
          <w:rFonts w:asciiTheme="majorHAnsi" w:hAnsiTheme="majorHAnsi" w:cstheme="majorHAnsi"/>
          <w:lang w:val="es-MX"/>
        </w:rPr>
        <w:br w:type="page"/>
      </w:r>
    </w:p>
    <w:p w14:paraId="2C94A5E9" w14:textId="6157153C" w:rsidR="00A33787" w:rsidRPr="00421102" w:rsidRDefault="00000000" w:rsidP="0093162D">
      <w:pPr>
        <w:pStyle w:val="Ttulo1"/>
        <w:spacing w:before="120" w:after="120"/>
        <w:rPr>
          <w:rFonts w:cstheme="majorHAnsi"/>
          <w:lang w:val="es-MX"/>
        </w:rPr>
      </w:pPr>
      <w:r w:rsidRPr="00421102">
        <w:rPr>
          <w:rFonts w:cstheme="majorHAnsi"/>
          <w:lang w:val="es-MX"/>
        </w:rPr>
        <w:lastRenderedPageBreak/>
        <w:t>Rúbrica de Evaluación del Proyecto Final</w:t>
      </w:r>
    </w:p>
    <w:tbl>
      <w:tblPr>
        <w:tblW w:w="85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2" w:space="0" w:color="BFBFBF" w:themeColor="background1" w:themeShade="BF"/>
          <w:insideV w:val="dotted" w:sz="2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452"/>
        <w:gridCol w:w="1506"/>
        <w:gridCol w:w="1452"/>
        <w:gridCol w:w="1287"/>
        <w:gridCol w:w="1330"/>
      </w:tblGrid>
      <w:tr w:rsidR="00A02AC8" w:rsidRPr="00A02AC8" w14:paraId="0B3E311C" w14:textId="77777777" w:rsidTr="00A02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571BB" w14:textId="77777777" w:rsidR="00A02AC8" w:rsidRPr="00A02AC8" w:rsidRDefault="00A02AC8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4A91801" w14:textId="77777777" w:rsidR="00A02AC8" w:rsidRPr="00A02AC8" w:rsidRDefault="00A02AC8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Excelente (10)</w:t>
            </w:r>
          </w:p>
        </w:tc>
        <w:tc>
          <w:tcPr>
            <w:tcW w:w="0" w:type="auto"/>
            <w:vAlign w:val="center"/>
            <w:hideMark/>
          </w:tcPr>
          <w:p w14:paraId="760ACEFA" w14:textId="77777777" w:rsidR="00A02AC8" w:rsidRPr="00A02AC8" w:rsidRDefault="00A02AC8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Bueno (8)</w:t>
            </w:r>
          </w:p>
        </w:tc>
        <w:tc>
          <w:tcPr>
            <w:tcW w:w="1422" w:type="dxa"/>
            <w:vAlign w:val="center"/>
            <w:hideMark/>
          </w:tcPr>
          <w:p w14:paraId="17B34D40" w14:textId="77777777" w:rsidR="00A02AC8" w:rsidRPr="00A02AC8" w:rsidRDefault="00A02AC8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Suficiente (6)</w:t>
            </w:r>
          </w:p>
        </w:tc>
        <w:tc>
          <w:tcPr>
            <w:tcW w:w="1257" w:type="dxa"/>
            <w:vAlign w:val="center"/>
            <w:hideMark/>
          </w:tcPr>
          <w:p w14:paraId="54A7509D" w14:textId="77777777" w:rsidR="00A02AC8" w:rsidRPr="00A02AC8" w:rsidRDefault="00A02AC8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Insuficiente (0-5)</w:t>
            </w:r>
          </w:p>
        </w:tc>
        <w:tc>
          <w:tcPr>
            <w:tcW w:w="1285" w:type="dxa"/>
            <w:vAlign w:val="center"/>
            <w:hideMark/>
          </w:tcPr>
          <w:p w14:paraId="31CC7200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Ponderación</w:t>
            </w:r>
          </w:p>
        </w:tc>
      </w:tr>
      <w:tr w:rsidR="00A02AC8" w:rsidRPr="00A02AC8" w14:paraId="6D5CC35C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C11B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Desarrollo técnico del sistema</w:t>
            </w:r>
            <w:r w:rsidRPr="00A02AC8">
              <w:rPr>
                <w:rFonts w:asciiTheme="majorHAnsi" w:hAnsiTheme="majorHAnsi" w:cstheme="majorHAnsi"/>
                <w:lang w:val="es-MX"/>
              </w:rPr>
              <w:t xml:space="preserve"> (</w:t>
            </w:r>
            <w:proofErr w:type="spellStart"/>
            <w:r w:rsidRPr="00A02AC8">
              <w:rPr>
                <w:rFonts w:asciiTheme="majorHAnsi" w:hAnsiTheme="majorHAnsi" w:cstheme="majorHAnsi"/>
                <w:lang w:val="es-MX"/>
              </w:rPr>
              <w:t>Frontend</w:t>
            </w:r>
            <w:proofErr w:type="spellEnd"/>
            <w:r w:rsidRPr="00A02AC8">
              <w:rPr>
                <w:rFonts w:asciiTheme="majorHAnsi" w:hAnsiTheme="majorHAnsi" w:cstheme="majorHAnsi"/>
                <w:lang w:val="es-MX"/>
              </w:rPr>
              <w:t xml:space="preserve">, </w:t>
            </w:r>
            <w:proofErr w:type="spellStart"/>
            <w:r w:rsidRPr="00A02AC8">
              <w:rPr>
                <w:rFonts w:asciiTheme="majorHAnsi" w:hAnsiTheme="majorHAnsi" w:cstheme="majorHAnsi"/>
                <w:lang w:val="es-MX"/>
              </w:rPr>
              <w:t>Backend</w:t>
            </w:r>
            <w:proofErr w:type="spellEnd"/>
            <w:r w:rsidRPr="00A02AC8">
              <w:rPr>
                <w:rFonts w:asciiTheme="majorHAnsi" w:hAnsiTheme="majorHAnsi" w:cstheme="majorHAnsi"/>
                <w:lang w:val="es-MX"/>
              </w:rPr>
              <w:t>, DB, Contenedores)</w:t>
            </w:r>
          </w:p>
        </w:tc>
        <w:tc>
          <w:tcPr>
            <w:tcW w:w="0" w:type="auto"/>
            <w:vAlign w:val="center"/>
            <w:hideMark/>
          </w:tcPr>
          <w:p w14:paraId="41732304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Cumple con todos los requerimientos técnicos, código estructurado y modular</w:t>
            </w:r>
          </w:p>
        </w:tc>
        <w:tc>
          <w:tcPr>
            <w:tcW w:w="0" w:type="auto"/>
            <w:vAlign w:val="center"/>
            <w:hideMark/>
          </w:tcPr>
          <w:p w14:paraId="7913342E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Cumple con casi todos los requerimientos, código funcional</w:t>
            </w:r>
          </w:p>
        </w:tc>
        <w:tc>
          <w:tcPr>
            <w:tcW w:w="1422" w:type="dxa"/>
            <w:vAlign w:val="center"/>
            <w:hideMark/>
          </w:tcPr>
          <w:p w14:paraId="70C5BFD8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Cumple parcialmente con los requerimientos</w:t>
            </w:r>
          </w:p>
        </w:tc>
        <w:tc>
          <w:tcPr>
            <w:tcW w:w="1257" w:type="dxa"/>
            <w:vAlign w:val="center"/>
            <w:hideMark/>
          </w:tcPr>
          <w:p w14:paraId="6D5DBA7A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No cumple con la funcionalidad básica</w:t>
            </w:r>
          </w:p>
        </w:tc>
        <w:tc>
          <w:tcPr>
            <w:tcW w:w="1285" w:type="dxa"/>
            <w:vAlign w:val="center"/>
            <w:hideMark/>
          </w:tcPr>
          <w:p w14:paraId="3FC7C1A6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25%</w:t>
            </w:r>
          </w:p>
        </w:tc>
      </w:tr>
      <w:tr w:rsidR="00A02AC8" w:rsidRPr="00A02AC8" w14:paraId="2114708F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9A42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Despliegue del sistema en la nube con dominio real</w:t>
            </w:r>
          </w:p>
        </w:tc>
        <w:tc>
          <w:tcPr>
            <w:tcW w:w="0" w:type="auto"/>
            <w:vAlign w:val="center"/>
            <w:hideMark/>
          </w:tcPr>
          <w:p w14:paraId="438D96F1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Correcto y estable, acceso a sistema público y administrador</w:t>
            </w:r>
          </w:p>
        </w:tc>
        <w:tc>
          <w:tcPr>
            <w:tcW w:w="0" w:type="auto"/>
            <w:vAlign w:val="center"/>
            <w:hideMark/>
          </w:tcPr>
          <w:p w14:paraId="29E46189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Despliegue funcional con detalles menores</w:t>
            </w:r>
          </w:p>
        </w:tc>
        <w:tc>
          <w:tcPr>
            <w:tcW w:w="1422" w:type="dxa"/>
            <w:vAlign w:val="center"/>
            <w:hideMark/>
          </w:tcPr>
          <w:p w14:paraId="397E9146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Acceso limitado o con errores</w:t>
            </w:r>
          </w:p>
        </w:tc>
        <w:tc>
          <w:tcPr>
            <w:tcW w:w="1257" w:type="dxa"/>
            <w:vAlign w:val="center"/>
            <w:hideMark/>
          </w:tcPr>
          <w:p w14:paraId="4797EF5D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No se puede acceder</w:t>
            </w:r>
          </w:p>
        </w:tc>
        <w:tc>
          <w:tcPr>
            <w:tcW w:w="1285" w:type="dxa"/>
            <w:vAlign w:val="center"/>
            <w:hideMark/>
          </w:tcPr>
          <w:p w14:paraId="2AC6A0D2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15%</w:t>
            </w:r>
          </w:p>
        </w:tc>
      </w:tr>
      <w:tr w:rsidR="00A02AC8" w:rsidRPr="00A02AC8" w14:paraId="110C89BB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D061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Control de versiones (Git/GitHub)</w:t>
            </w:r>
          </w:p>
        </w:tc>
        <w:tc>
          <w:tcPr>
            <w:tcW w:w="0" w:type="auto"/>
            <w:vAlign w:val="center"/>
            <w:hideMark/>
          </w:tcPr>
          <w:p w14:paraId="26FCD615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 xml:space="preserve">Uso constante con </w:t>
            </w:r>
            <w:proofErr w:type="spellStart"/>
            <w:r w:rsidRPr="00A02AC8">
              <w:rPr>
                <w:rFonts w:asciiTheme="majorHAnsi" w:hAnsiTheme="majorHAnsi" w:cstheme="majorHAnsi"/>
                <w:lang w:val="es-MX"/>
              </w:rPr>
              <w:t>commits</w:t>
            </w:r>
            <w:proofErr w:type="spellEnd"/>
            <w:r w:rsidRPr="00A02AC8">
              <w:rPr>
                <w:rFonts w:asciiTheme="majorHAnsi" w:hAnsiTheme="majorHAnsi" w:cstheme="majorHAnsi"/>
                <w:lang w:val="es-MX"/>
              </w:rPr>
              <w:t xml:space="preserve"> descriptivos, ramas por funcionalidad</w:t>
            </w:r>
          </w:p>
        </w:tc>
        <w:tc>
          <w:tcPr>
            <w:tcW w:w="0" w:type="auto"/>
            <w:vAlign w:val="center"/>
            <w:hideMark/>
          </w:tcPr>
          <w:p w14:paraId="4CADA9FC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Uso adecuado con ramas básicas</w:t>
            </w:r>
          </w:p>
        </w:tc>
        <w:tc>
          <w:tcPr>
            <w:tcW w:w="1422" w:type="dxa"/>
            <w:vAlign w:val="center"/>
            <w:hideMark/>
          </w:tcPr>
          <w:p w14:paraId="3D5F17E4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 xml:space="preserve">Uso mínimo con pocos </w:t>
            </w:r>
            <w:proofErr w:type="spellStart"/>
            <w:r w:rsidRPr="00A02AC8">
              <w:rPr>
                <w:rFonts w:asciiTheme="majorHAnsi" w:hAnsiTheme="majorHAnsi" w:cstheme="majorHAnsi"/>
                <w:lang w:val="es-MX"/>
              </w:rPr>
              <w:t>commits</w:t>
            </w:r>
            <w:proofErr w:type="spellEnd"/>
          </w:p>
        </w:tc>
        <w:tc>
          <w:tcPr>
            <w:tcW w:w="1257" w:type="dxa"/>
            <w:vAlign w:val="center"/>
            <w:hideMark/>
          </w:tcPr>
          <w:p w14:paraId="04245C86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Sin evidencia de control de versiones</w:t>
            </w:r>
          </w:p>
        </w:tc>
        <w:tc>
          <w:tcPr>
            <w:tcW w:w="1285" w:type="dxa"/>
            <w:vAlign w:val="center"/>
            <w:hideMark/>
          </w:tcPr>
          <w:p w14:paraId="01FE3A3B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10%</w:t>
            </w:r>
          </w:p>
        </w:tc>
      </w:tr>
      <w:tr w:rsidR="00A02AC8" w:rsidRPr="00A02AC8" w14:paraId="09671744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896E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Gestión ágil del proyecto (SCRUM, Kanban, XP)</w:t>
            </w:r>
          </w:p>
        </w:tc>
        <w:tc>
          <w:tcPr>
            <w:tcW w:w="0" w:type="auto"/>
            <w:vAlign w:val="center"/>
            <w:hideMark/>
          </w:tcPr>
          <w:p w14:paraId="6100F7CF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Excelente uso de la metodología, evidencia clara y completa</w:t>
            </w:r>
          </w:p>
        </w:tc>
        <w:tc>
          <w:tcPr>
            <w:tcW w:w="0" w:type="auto"/>
            <w:vAlign w:val="center"/>
            <w:hideMark/>
          </w:tcPr>
          <w:p w14:paraId="7D2F9889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Uso adecuado con documentación parcial</w:t>
            </w:r>
          </w:p>
        </w:tc>
        <w:tc>
          <w:tcPr>
            <w:tcW w:w="1422" w:type="dxa"/>
            <w:vAlign w:val="center"/>
            <w:hideMark/>
          </w:tcPr>
          <w:p w14:paraId="25FBC5E5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Uso mínimo de la metodología</w:t>
            </w:r>
          </w:p>
        </w:tc>
        <w:tc>
          <w:tcPr>
            <w:tcW w:w="1257" w:type="dxa"/>
            <w:vAlign w:val="center"/>
            <w:hideMark/>
          </w:tcPr>
          <w:p w14:paraId="46E39B10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Sin evidencia o metodología incorrecta</w:t>
            </w:r>
          </w:p>
        </w:tc>
        <w:tc>
          <w:tcPr>
            <w:tcW w:w="1285" w:type="dxa"/>
            <w:vAlign w:val="center"/>
            <w:hideMark/>
          </w:tcPr>
          <w:p w14:paraId="24C0897C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10%</w:t>
            </w:r>
          </w:p>
        </w:tc>
      </w:tr>
      <w:tr w:rsidR="00A02AC8" w:rsidRPr="00A02AC8" w14:paraId="62BEF1A7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4E8A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Documentación del proyecto</w:t>
            </w:r>
          </w:p>
        </w:tc>
        <w:tc>
          <w:tcPr>
            <w:tcW w:w="0" w:type="auto"/>
            <w:vAlign w:val="center"/>
            <w:hideMark/>
          </w:tcPr>
          <w:p w14:paraId="0175DEE0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Completa, clara y profesional</w:t>
            </w:r>
          </w:p>
        </w:tc>
        <w:tc>
          <w:tcPr>
            <w:tcW w:w="0" w:type="auto"/>
            <w:vAlign w:val="center"/>
            <w:hideMark/>
          </w:tcPr>
          <w:p w14:paraId="21F3E994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proofErr w:type="gramStart"/>
            <w:r w:rsidRPr="00A02AC8">
              <w:rPr>
                <w:rFonts w:asciiTheme="majorHAnsi" w:hAnsiTheme="majorHAnsi" w:cstheme="majorHAnsi"/>
                <w:lang w:val="es-MX"/>
              </w:rPr>
              <w:t>Completa</w:t>
            </w:r>
            <w:proofErr w:type="gramEnd"/>
            <w:r w:rsidRPr="00A02AC8">
              <w:rPr>
                <w:rFonts w:asciiTheme="majorHAnsi" w:hAnsiTheme="majorHAnsi" w:cstheme="majorHAnsi"/>
                <w:lang w:val="es-MX"/>
              </w:rPr>
              <w:t xml:space="preserve"> pero con errores de forma o fondo</w:t>
            </w:r>
          </w:p>
        </w:tc>
        <w:tc>
          <w:tcPr>
            <w:tcW w:w="1422" w:type="dxa"/>
            <w:vAlign w:val="center"/>
            <w:hideMark/>
          </w:tcPr>
          <w:p w14:paraId="2554A112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Incompleta pero entendible</w:t>
            </w:r>
          </w:p>
        </w:tc>
        <w:tc>
          <w:tcPr>
            <w:tcW w:w="1257" w:type="dxa"/>
            <w:vAlign w:val="center"/>
            <w:hideMark/>
          </w:tcPr>
          <w:p w14:paraId="3AB3E766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Inexistente o confusa</w:t>
            </w:r>
          </w:p>
        </w:tc>
        <w:tc>
          <w:tcPr>
            <w:tcW w:w="1285" w:type="dxa"/>
            <w:vAlign w:val="center"/>
            <w:hideMark/>
          </w:tcPr>
          <w:p w14:paraId="22C10A90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10%</w:t>
            </w:r>
          </w:p>
        </w:tc>
      </w:tr>
      <w:tr w:rsidR="00A02AC8" w:rsidRPr="00A02AC8" w14:paraId="57BF57FF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8E7A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Presentación del video demostrativo</w:t>
            </w:r>
          </w:p>
        </w:tc>
        <w:tc>
          <w:tcPr>
            <w:tcW w:w="0" w:type="auto"/>
            <w:vAlign w:val="center"/>
            <w:hideMark/>
          </w:tcPr>
          <w:p w14:paraId="6AEBACFE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Claridad total en flujo, voz, estructura y duración correcta</w:t>
            </w:r>
          </w:p>
        </w:tc>
        <w:tc>
          <w:tcPr>
            <w:tcW w:w="0" w:type="auto"/>
            <w:vAlign w:val="center"/>
            <w:hideMark/>
          </w:tcPr>
          <w:p w14:paraId="6E5881D5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Claridad aceptable, errores mínimos</w:t>
            </w:r>
          </w:p>
        </w:tc>
        <w:tc>
          <w:tcPr>
            <w:tcW w:w="1422" w:type="dxa"/>
            <w:vAlign w:val="center"/>
            <w:hideMark/>
          </w:tcPr>
          <w:p w14:paraId="5479C86E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Video confuso o muy corto/largo</w:t>
            </w:r>
          </w:p>
        </w:tc>
        <w:tc>
          <w:tcPr>
            <w:tcW w:w="1257" w:type="dxa"/>
            <w:vAlign w:val="center"/>
            <w:hideMark/>
          </w:tcPr>
          <w:p w14:paraId="5F0B0E22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No entregado o de muy baja calidad</w:t>
            </w:r>
          </w:p>
        </w:tc>
        <w:tc>
          <w:tcPr>
            <w:tcW w:w="1285" w:type="dxa"/>
            <w:vAlign w:val="center"/>
            <w:hideMark/>
          </w:tcPr>
          <w:p w14:paraId="462A16F4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5%</w:t>
            </w:r>
          </w:p>
        </w:tc>
      </w:tr>
      <w:tr w:rsidR="00A02AC8" w:rsidRPr="00A02AC8" w14:paraId="0CE9196B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A4CE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Uso de </w:t>
            </w: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lastRenderedPageBreak/>
              <w:t>herramienta de gestión (Trello, Jira, etc.)</w:t>
            </w:r>
          </w:p>
        </w:tc>
        <w:tc>
          <w:tcPr>
            <w:tcW w:w="0" w:type="auto"/>
            <w:vAlign w:val="center"/>
            <w:hideMark/>
          </w:tcPr>
          <w:p w14:paraId="21826481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 xml:space="preserve">Tablero </w:t>
            </w:r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>completo, actualizado y bien estructurado</w:t>
            </w:r>
          </w:p>
        </w:tc>
        <w:tc>
          <w:tcPr>
            <w:tcW w:w="0" w:type="auto"/>
            <w:vAlign w:val="center"/>
            <w:hideMark/>
          </w:tcPr>
          <w:p w14:paraId="22567165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 xml:space="preserve">Tablero con </w:t>
            </w:r>
            <w:proofErr w:type="gramStart"/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>avances</w:t>
            </w:r>
            <w:proofErr w:type="gramEnd"/>
            <w:r w:rsidRPr="00A02AC8">
              <w:rPr>
                <w:rFonts w:asciiTheme="majorHAnsi" w:hAnsiTheme="majorHAnsi" w:cstheme="majorHAnsi"/>
                <w:lang w:val="es-MX"/>
              </w:rPr>
              <w:t xml:space="preserve"> pero desordenado</w:t>
            </w:r>
          </w:p>
        </w:tc>
        <w:tc>
          <w:tcPr>
            <w:tcW w:w="1422" w:type="dxa"/>
            <w:vAlign w:val="center"/>
            <w:hideMark/>
          </w:tcPr>
          <w:p w14:paraId="694902EF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 xml:space="preserve">Tablero </w:t>
            </w:r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>incompleto o poco actualizado</w:t>
            </w:r>
          </w:p>
        </w:tc>
        <w:tc>
          <w:tcPr>
            <w:tcW w:w="1257" w:type="dxa"/>
            <w:vAlign w:val="center"/>
            <w:hideMark/>
          </w:tcPr>
          <w:p w14:paraId="31028376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 xml:space="preserve">Sin evidencia </w:t>
            </w:r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>de su uso</w:t>
            </w:r>
          </w:p>
        </w:tc>
        <w:tc>
          <w:tcPr>
            <w:tcW w:w="1285" w:type="dxa"/>
            <w:vAlign w:val="center"/>
            <w:hideMark/>
          </w:tcPr>
          <w:p w14:paraId="487A0A47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lastRenderedPageBreak/>
              <w:t>10%</w:t>
            </w:r>
          </w:p>
        </w:tc>
      </w:tr>
      <w:tr w:rsidR="00A02AC8" w:rsidRPr="00A02AC8" w14:paraId="46BDB314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C641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Modelo de negocio y análisis de recuperación de inversión</w:t>
            </w:r>
          </w:p>
        </w:tc>
        <w:tc>
          <w:tcPr>
            <w:tcW w:w="0" w:type="auto"/>
            <w:vAlign w:val="center"/>
            <w:hideMark/>
          </w:tcPr>
          <w:p w14:paraId="1842A826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Análisis financiero sólido, con métricas y proyecciones coherentes</w:t>
            </w:r>
          </w:p>
        </w:tc>
        <w:tc>
          <w:tcPr>
            <w:tcW w:w="0" w:type="auto"/>
            <w:vAlign w:val="center"/>
            <w:hideMark/>
          </w:tcPr>
          <w:p w14:paraId="503968EF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Análisis básico con proyecciones realistas</w:t>
            </w:r>
          </w:p>
        </w:tc>
        <w:tc>
          <w:tcPr>
            <w:tcW w:w="1422" w:type="dxa"/>
            <w:vAlign w:val="center"/>
            <w:hideMark/>
          </w:tcPr>
          <w:p w14:paraId="457B7C54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Propuesta sin justificación financiera</w:t>
            </w:r>
          </w:p>
        </w:tc>
        <w:tc>
          <w:tcPr>
            <w:tcW w:w="1257" w:type="dxa"/>
            <w:vAlign w:val="center"/>
            <w:hideMark/>
          </w:tcPr>
          <w:p w14:paraId="2D5D84C0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Sin propuesta de modelo de negocio</w:t>
            </w:r>
          </w:p>
        </w:tc>
        <w:tc>
          <w:tcPr>
            <w:tcW w:w="1285" w:type="dxa"/>
            <w:vAlign w:val="center"/>
            <w:hideMark/>
          </w:tcPr>
          <w:p w14:paraId="77BA723E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10%</w:t>
            </w:r>
          </w:p>
        </w:tc>
      </w:tr>
      <w:tr w:rsidR="00A02AC8" w:rsidRPr="00A02AC8" w14:paraId="644D9AB6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D829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Trabajo en equipo y cumplimiento de roles (</w:t>
            </w:r>
            <w:proofErr w:type="spellStart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devs</w:t>
            </w:r>
            <w:proofErr w:type="spellEnd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 / gestores)</w:t>
            </w:r>
          </w:p>
        </w:tc>
        <w:tc>
          <w:tcPr>
            <w:tcW w:w="0" w:type="auto"/>
            <w:vAlign w:val="center"/>
            <w:hideMark/>
          </w:tcPr>
          <w:p w14:paraId="6DF08B30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Excelente distribución y cumplimiento de roles, con evidencias claras</w:t>
            </w:r>
          </w:p>
        </w:tc>
        <w:tc>
          <w:tcPr>
            <w:tcW w:w="0" w:type="auto"/>
            <w:vAlign w:val="center"/>
            <w:hideMark/>
          </w:tcPr>
          <w:p w14:paraId="401898AA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Buena colaboración, algunos roles poco claros</w:t>
            </w:r>
          </w:p>
        </w:tc>
        <w:tc>
          <w:tcPr>
            <w:tcW w:w="1422" w:type="dxa"/>
            <w:vAlign w:val="center"/>
            <w:hideMark/>
          </w:tcPr>
          <w:p w14:paraId="0AA57EB6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Trabajo desorganizado</w:t>
            </w:r>
          </w:p>
        </w:tc>
        <w:tc>
          <w:tcPr>
            <w:tcW w:w="1257" w:type="dxa"/>
            <w:vAlign w:val="center"/>
            <w:hideMark/>
          </w:tcPr>
          <w:p w14:paraId="09FAD480" w14:textId="77777777" w:rsidR="00A02AC8" w:rsidRPr="00A02AC8" w:rsidRDefault="00A02AC8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Falta de coordinación o liderazgo</w:t>
            </w:r>
          </w:p>
        </w:tc>
        <w:tc>
          <w:tcPr>
            <w:tcW w:w="1285" w:type="dxa"/>
            <w:vAlign w:val="center"/>
            <w:hideMark/>
          </w:tcPr>
          <w:p w14:paraId="76B6F7CE" w14:textId="77777777" w:rsidR="00A02AC8" w:rsidRPr="00A02AC8" w:rsidRDefault="00A02AC8" w:rsidP="00A02AC8">
            <w:pPr>
              <w:jc w:val="center"/>
              <w:rPr>
                <w:rFonts w:asciiTheme="majorHAnsi" w:hAnsiTheme="majorHAnsi" w:cstheme="majorHAnsi"/>
                <w:lang w:val="es-MX"/>
              </w:rPr>
            </w:pPr>
            <w:r w:rsidRPr="00A02AC8">
              <w:rPr>
                <w:rFonts w:asciiTheme="majorHAnsi" w:hAnsiTheme="majorHAnsi" w:cstheme="majorHAnsi"/>
                <w:lang w:val="es-MX"/>
              </w:rPr>
              <w:t>5%</w:t>
            </w:r>
          </w:p>
        </w:tc>
      </w:tr>
    </w:tbl>
    <w:p w14:paraId="4003B99F" w14:textId="77777777" w:rsidR="0093162D" w:rsidRPr="00421102" w:rsidRDefault="0093162D">
      <w:pPr>
        <w:rPr>
          <w:rFonts w:asciiTheme="majorHAnsi" w:hAnsiTheme="majorHAnsi" w:cstheme="majorHAnsi"/>
          <w:lang w:val="es-MX"/>
        </w:rPr>
      </w:pPr>
      <w:r w:rsidRPr="00421102">
        <w:rPr>
          <w:rFonts w:asciiTheme="majorHAnsi" w:hAnsiTheme="majorHAnsi" w:cstheme="majorHAnsi"/>
          <w:lang w:val="es-MX"/>
        </w:rPr>
        <w:br w:type="page"/>
      </w:r>
    </w:p>
    <w:p w14:paraId="456B7E66" w14:textId="337ED2B7" w:rsidR="0093162D" w:rsidRPr="00421102" w:rsidRDefault="0093162D" w:rsidP="0093162D">
      <w:pPr>
        <w:pStyle w:val="Ttulo1"/>
        <w:spacing w:before="120" w:after="120"/>
        <w:rPr>
          <w:rFonts w:cstheme="majorHAnsi"/>
          <w:lang w:val="es-MX"/>
        </w:rPr>
      </w:pPr>
      <w:r w:rsidRPr="00421102">
        <w:rPr>
          <w:rFonts w:cstheme="majorHAnsi"/>
          <w:lang w:val="es-MX"/>
        </w:rPr>
        <w:lastRenderedPageBreak/>
        <w:t>Avance 1: Requerimientos y Diseño Inicial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951"/>
        <w:gridCol w:w="1602"/>
        <w:gridCol w:w="1504"/>
        <w:gridCol w:w="1566"/>
      </w:tblGrid>
      <w:tr w:rsidR="0093162D" w:rsidRPr="0093162D" w14:paraId="5035A808" w14:textId="77777777" w:rsidTr="00A02AC8">
        <w:trPr>
          <w:tblHeader/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4B7C125B" w14:textId="77777777" w:rsidR="0093162D" w:rsidRPr="0093162D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Criterio de evaluación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1D912CF" w14:textId="77777777" w:rsidR="0093162D" w:rsidRPr="0093162D" w:rsidRDefault="0093162D" w:rsidP="0093162D">
            <w:pPr>
              <w:spacing w:before="120" w:after="120"/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Excelente (10)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FB382AA" w14:textId="77777777" w:rsidR="0093162D" w:rsidRPr="0093162D" w:rsidRDefault="0093162D" w:rsidP="0093162D">
            <w:pPr>
              <w:spacing w:before="120" w:after="120"/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Bueno (8)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14A88A27" w14:textId="77777777" w:rsidR="0093162D" w:rsidRPr="0093162D" w:rsidRDefault="0093162D" w:rsidP="0093162D">
            <w:pPr>
              <w:spacing w:before="120" w:after="120"/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Suficiente (6)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0C8BE35" w14:textId="77777777" w:rsidR="0093162D" w:rsidRPr="0093162D" w:rsidRDefault="0093162D" w:rsidP="0093162D">
            <w:pPr>
              <w:spacing w:before="120" w:after="120"/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Insuficiente (0-5)</w:t>
            </w:r>
          </w:p>
        </w:tc>
      </w:tr>
      <w:tr w:rsidR="0093162D" w:rsidRPr="0093162D" w14:paraId="04049EF4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57C1E43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Documento de requerimientos funcionales y no funcionales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5A1C4A2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Completo, bien estructurado, claro y validado con cliente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A0161F4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Completo con ligeros errores u omisiones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217A516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Incompleto o sin validación clara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024EF7E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Ausente o mal redactado</w:t>
            </w:r>
          </w:p>
        </w:tc>
      </w:tr>
      <w:tr w:rsidR="0093162D" w:rsidRPr="0093162D" w14:paraId="1A036387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4052A984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Análisis del negocio y actores involucrados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E3E139B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Incluye roles, procesos, oportunidades y contexto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E82F54D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Identifica actores y procesos principales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1097C91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Información básica sin contexto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3FC883D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Ausente o confuso</w:t>
            </w:r>
          </w:p>
        </w:tc>
      </w:tr>
      <w:tr w:rsidR="0093162D" w:rsidRPr="0093162D" w14:paraId="195B3927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F0E03F1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Diseño de interfaces de usuario (bocetos o </w:t>
            </w:r>
            <w:proofErr w:type="spellStart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wireframes</w:t>
            </w:r>
            <w:proofErr w:type="spellEnd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)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7B9FC7C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Claros, usables, con guía de diseño aplicada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517E2E9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Presentes y funcionales, pero poco detallados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068D186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Escasos o sin estructura visual clara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03AC317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Ausentes o no funcionales</w:t>
            </w:r>
          </w:p>
        </w:tc>
      </w:tr>
      <w:tr w:rsidR="0093162D" w:rsidRPr="0093162D" w14:paraId="20526F47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BAC40F1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Propuesta de arquitectura del sistema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A444B18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Justificada, coherente, con componentes bien definidos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901C6FD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Coherente pero poco detallada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443BA7B5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Parcial o poco entendible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F9DB5C0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No definida o desorganizada</w:t>
            </w:r>
          </w:p>
        </w:tc>
      </w:tr>
      <w:tr w:rsidR="0093162D" w:rsidRPr="00F53343" w14:paraId="00AF4545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1583B92F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Configuración inicial de herramienta de gestión (tablero ágil)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963F100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Completo, con tareas por fases y responsables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A217E4C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Tablero básico con tareas generales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41F6CF4C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proofErr w:type="gramStart"/>
            <w:r w:rsidRPr="006F323C">
              <w:rPr>
                <w:rFonts w:asciiTheme="majorHAnsi" w:hAnsiTheme="majorHAnsi" w:cstheme="majorHAnsi"/>
                <w:lang w:val="es-MX"/>
              </w:rPr>
              <w:t>Configurado</w:t>
            </w:r>
            <w:proofErr w:type="gramEnd"/>
            <w:r w:rsidRPr="006F323C">
              <w:rPr>
                <w:rFonts w:asciiTheme="majorHAnsi" w:hAnsiTheme="majorHAnsi" w:cstheme="majorHAnsi"/>
                <w:lang w:val="es-MX"/>
              </w:rPr>
              <w:t xml:space="preserve"> pero sin estructura clara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47B7E76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Sin evidencia o sin uso</w:t>
            </w:r>
          </w:p>
        </w:tc>
      </w:tr>
    </w:tbl>
    <w:p w14:paraId="630ACC45" w14:textId="77777777" w:rsidR="0093162D" w:rsidRPr="00421102" w:rsidRDefault="0093162D" w:rsidP="0093162D">
      <w:pPr>
        <w:spacing w:before="120" w:after="120"/>
        <w:rPr>
          <w:rFonts w:asciiTheme="majorHAnsi" w:hAnsiTheme="majorHAnsi" w:cstheme="majorHAnsi"/>
          <w:lang w:val="es-MX"/>
        </w:rPr>
      </w:pPr>
    </w:p>
    <w:p w14:paraId="768D7935" w14:textId="77777777" w:rsidR="0093162D" w:rsidRPr="00421102" w:rsidRDefault="0093162D" w:rsidP="0093162D">
      <w:pPr>
        <w:spacing w:before="120" w:after="12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es-MX"/>
        </w:rPr>
      </w:pPr>
      <w:r w:rsidRPr="00421102">
        <w:rPr>
          <w:rFonts w:asciiTheme="majorHAnsi" w:hAnsiTheme="majorHAnsi" w:cstheme="majorHAnsi"/>
          <w:lang w:val="es-MX"/>
        </w:rPr>
        <w:br w:type="page"/>
      </w:r>
    </w:p>
    <w:p w14:paraId="5D9CC77D" w14:textId="0DB51258" w:rsidR="0093162D" w:rsidRPr="00421102" w:rsidRDefault="0093162D" w:rsidP="0093162D">
      <w:pPr>
        <w:pStyle w:val="Ttulo1"/>
        <w:spacing w:before="120" w:after="120"/>
        <w:rPr>
          <w:rFonts w:cstheme="majorHAnsi"/>
          <w:lang w:val="es-MX"/>
        </w:rPr>
      </w:pPr>
      <w:r w:rsidRPr="00421102">
        <w:rPr>
          <w:rFonts w:cstheme="majorHAnsi"/>
          <w:lang w:val="es-MX"/>
        </w:rPr>
        <w:lastRenderedPageBreak/>
        <w:t xml:space="preserve">Avance 2: </w:t>
      </w:r>
      <w:proofErr w:type="spellStart"/>
      <w:r w:rsidRPr="00421102">
        <w:rPr>
          <w:rFonts w:cstheme="majorHAnsi"/>
          <w:lang w:val="es-MX"/>
        </w:rPr>
        <w:t>Backend</w:t>
      </w:r>
      <w:proofErr w:type="spellEnd"/>
      <w:r w:rsidRPr="00421102">
        <w:rPr>
          <w:rFonts w:cstheme="majorHAnsi"/>
          <w:lang w:val="es-MX"/>
        </w:rPr>
        <w:t xml:space="preserve"> y Estructura del </w:t>
      </w:r>
      <w:proofErr w:type="spellStart"/>
      <w:r w:rsidRPr="00421102">
        <w:rPr>
          <w:rFonts w:cstheme="majorHAnsi"/>
          <w:lang w:val="es-MX"/>
        </w:rPr>
        <w:t>Frontend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811"/>
        <w:gridCol w:w="1639"/>
        <w:gridCol w:w="1589"/>
        <w:gridCol w:w="1685"/>
      </w:tblGrid>
      <w:tr w:rsidR="0093162D" w:rsidRPr="00A02AC8" w14:paraId="2846130F" w14:textId="77777777" w:rsidTr="00A02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FA8D1" w14:textId="77777777" w:rsidR="0093162D" w:rsidRPr="0093162D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Criterio de evaluación</w:t>
            </w:r>
          </w:p>
        </w:tc>
        <w:tc>
          <w:tcPr>
            <w:tcW w:w="0" w:type="auto"/>
            <w:vAlign w:val="center"/>
            <w:hideMark/>
          </w:tcPr>
          <w:p w14:paraId="00DC2B14" w14:textId="77777777" w:rsidR="0093162D" w:rsidRPr="0093162D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Excelente (10)</w:t>
            </w:r>
          </w:p>
        </w:tc>
        <w:tc>
          <w:tcPr>
            <w:tcW w:w="0" w:type="auto"/>
            <w:vAlign w:val="center"/>
            <w:hideMark/>
          </w:tcPr>
          <w:p w14:paraId="196D46E1" w14:textId="77777777" w:rsidR="0093162D" w:rsidRPr="0093162D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Bueno (8)</w:t>
            </w:r>
          </w:p>
        </w:tc>
        <w:tc>
          <w:tcPr>
            <w:tcW w:w="0" w:type="auto"/>
            <w:vAlign w:val="center"/>
            <w:hideMark/>
          </w:tcPr>
          <w:p w14:paraId="1044EA74" w14:textId="77777777" w:rsidR="0093162D" w:rsidRPr="0093162D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Suficiente (6)</w:t>
            </w:r>
          </w:p>
        </w:tc>
        <w:tc>
          <w:tcPr>
            <w:tcW w:w="0" w:type="auto"/>
            <w:vAlign w:val="center"/>
            <w:hideMark/>
          </w:tcPr>
          <w:p w14:paraId="3EE31269" w14:textId="77777777" w:rsidR="0093162D" w:rsidRPr="0093162D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93162D">
              <w:rPr>
                <w:rFonts w:asciiTheme="majorHAnsi" w:hAnsiTheme="majorHAnsi" w:cstheme="majorHAnsi"/>
                <w:b/>
                <w:bCs/>
                <w:lang w:val="es-MX"/>
              </w:rPr>
              <w:t>Insuficiente (0-5)</w:t>
            </w:r>
          </w:p>
        </w:tc>
      </w:tr>
      <w:tr w:rsidR="0093162D" w:rsidRPr="00F53343" w14:paraId="374C8EAA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FE91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proofErr w:type="spellStart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Backend</w:t>
            </w:r>
            <w:proofErr w:type="spellEnd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 funcional (</w:t>
            </w:r>
            <w:proofErr w:type="spellStart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NestJS</w:t>
            </w:r>
            <w:proofErr w:type="spellEnd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) con controladores y servicios</w:t>
            </w:r>
          </w:p>
        </w:tc>
        <w:tc>
          <w:tcPr>
            <w:tcW w:w="0" w:type="auto"/>
            <w:vAlign w:val="center"/>
            <w:hideMark/>
          </w:tcPr>
          <w:p w14:paraId="3513CB88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proofErr w:type="spellStart"/>
            <w:r w:rsidRPr="006F323C">
              <w:rPr>
                <w:rFonts w:asciiTheme="majorHAnsi" w:hAnsiTheme="majorHAnsi" w:cstheme="majorHAnsi"/>
                <w:lang w:val="es-MX"/>
              </w:rPr>
              <w:t>APIs</w:t>
            </w:r>
            <w:proofErr w:type="spellEnd"/>
            <w:r w:rsidRPr="006F323C">
              <w:rPr>
                <w:rFonts w:asciiTheme="majorHAnsi" w:hAnsiTheme="majorHAnsi" w:cstheme="majorHAnsi"/>
                <w:lang w:val="es-MX"/>
              </w:rPr>
              <w:t xml:space="preserve"> completas, funcionales y bien documentadas</w:t>
            </w:r>
          </w:p>
        </w:tc>
        <w:tc>
          <w:tcPr>
            <w:tcW w:w="0" w:type="auto"/>
            <w:vAlign w:val="center"/>
            <w:hideMark/>
          </w:tcPr>
          <w:p w14:paraId="5373E57D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proofErr w:type="spellStart"/>
            <w:r w:rsidRPr="006F323C">
              <w:rPr>
                <w:rFonts w:asciiTheme="majorHAnsi" w:hAnsiTheme="majorHAnsi" w:cstheme="majorHAnsi"/>
                <w:lang w:val="es-MX"/>
              </w:rPr>
              <w:t>APIs</w:t>
            </w:r>
            <w:proofErr w:type="spellEnd"/>
            <w:r w:rsidRPr="006F323C">
              <w:rPr>
                <w:rFonts w:asciiTheme="majorHAnsi" w:hAnsiTheme="majorHAnsi" w:cstheme="majorHAnsi"/>
                <w:lang w:val="es-MX"/>
              </w:rPr>
              <w:t xml:space="preserve"> funcionales con detalles menores</w:t>
            </w:r>
          </w:p>
        </w:tc>
        <w:tc>
          <w:tcPr>
            <w:tcW w:w="0" w:type="auto"/>
            <w:vAlign w:val="center"/>
            <w:hideMark/>
          </w:tcPr>
          <w:p w14:paraId="2037D862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Funcionalidad parcial o limitada</w:t>
            </w:r>
          </w:p>
        </w:tc>
        <w:tc>
          <w:tcPr>
            <w:tcW w:w="0" w:type="auto"/>
            <w:vAlign w:val="center"/>
            <w:hideMark/>
          </w:tcPr>
          <w:p w14:paraId="1974F7A1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No funcional o con errores graves</w:t>
            </w:r>
          </w:p>
        </w:tc>
      </w:tr>
      <w:tr w:rsidR="0093162D" w:rsidRPr="00F53343" w14:paraId="7475ADE5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EBEC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Estructura del </w:t>
            </w:r>
            <w:proofErr w:type="spellStart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frontend</w:t>
            </w:r>
            <w:proofErr w:type="spellEnd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 (Angular)</w:t>
            </w:r>
          </w:p>
        </w:tc>
        <w:tc>
          <w:tcPr>
            <w:tcW w:w="0" w:type="auto"/>
            <w:vAlign w:val="center"/>
            <w:hideMark/>
          </w:tcPr>
          <w:p w14:paraId="0AAC8040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Componentes definidos, navegación funcional</w:t>
            </w:r>
          </w:p>
        </w:tc>
        <w:tc>
          <w:tcPr>
            <w:tcW w:w="0" w:type="auto"/>
            <w:vAlign w:val="center"/>
            <w:hideMark/>
          </w:tcPr>
          <w:p w14:paraId="16C0BD9E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Navegación básica y estructura lógica</w:t>
            </w:r>
          </w:p>
        </w:tc>
        <w:tc>
          <w:tcPr>
            <w:tcW w:w="0" w:type="auto"/>
            <w:vAlign w:val="center"/>
            <w:hideMark/>
          </w:tcPr>
          <w:p w14:paraId="7B3709DF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 xml:space="preserve">Fragmentado o sin conexión al </w:t>
            </w:r>
            <w:proofErr w:type="spellStart"/>
            <w:r w:rsidRPr="006F323C">
              <w:rPr>
                <w:rFonts w:asciiTheme="majorHAnsi" w:hAnsiTheme="majorHAnsi" w:cstheme="majorHAnsi"/>
                <w:lang w:val="es-MX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2A80D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Sin estructura o mal implementado</w:t>
            </w:r>
          </w:p>
        </w:tc>
      </w:tr>
      <w:tr w:rsidR="0093162D" w:rsidRPr="00F53343" w14:paraId="6E4B094A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2CB7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Uso de control de versiones (Git/GitHub)</w:t>
            </w:r>
          </w:p>
        </w:tc>
        <w:tc>
          <w:tcPr>
            <w:tcW w:w="0" w:type="auto"/>
            <w:vAlign w:val="center"/>
            <w:hideMark/>
          </w:tcPr>
          <w:p w14:paraId="65C95281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 xml:space="preserve">Ramas por </w:t>
            </w:r>
            <w:proofErr w:type="spellStart"/>
            <w:r w:rsidRPr="006F323C">
              <w:rPr>
                <w:rFonts w:asciiTheme="majorHAnsi" w:hAnsiTheme="majorHAnsi" w:cstheme="majorHAnsi"/>
                <w:lang w:val="es-MX"/>
              </w:rPr>
              <w:t>feature</w:t>
            </w:r>
            <w:proofErr w:type="spellEnd"/>
            <w:r w:rsidRPr="006F323C">
              <w:rPr>
                <w:rFonts w:asciiTheme="majorHAnsi" w:hAnsiTheme="majorHAnsi" w:cstheme="majorHAnsi"/>
                <w:lang w:val="es-MX"/>
              </w:rPr>
              <w:t xml:space="preserve">, </w:t>
            </w:r>
            <w:proofErr w:type="spellStart"/>
            <w:r w:rsidRPr="006F323C">
              <w:rPr>
                <w:rFonts w:asciiTheme="majorHAnsi" w:hAnsiTheme="majorHAnsi" w:cstheme="majorHAnsi"/>
                <w:lang w:val="es-MX"/>
              </w:rPr>
              <w:t>commits</w:t>
            </w:r>
            <w:proofErr w:type="spellEnd"/>
            <w:r w:rsidRPr="006F323C">
              <w:rPr>
                <w:rFonts w:asciiTheme="majorHAnsi" w:hAnsiTheme="majorHAnsi" w:cstheme="majorHAnsi"/>
                <w:lang w:val="es-MX"/>
              </w:rPr>
              <w:t xml:space="preserve"> descriptivos y frecuentes</w:t>
            </w:r>
          </w:p>
        </w:tc>
        <w:tc>
          <w:tcPr>
            <w:tcW w:w="0" w:type="auto"/>
            <w:vAlign w:val="center"/>
            <w:hideMark/>
          </w:tcPr>
          <w:p w14:paraId="776EF986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Uso adecuado con algunos errores</w:t>
            </w:r>
          </w:p>
        </w:tc>
        <w:tc>
          <w:tcPr>
            <w:tcW w:w="0" w:type="auto"/>
            <w:vAlign w:val="center"/>
            <w:hideMark/>
          </w:tcPr>
          <w:p w14:paraId="776781A3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Uso mínimo o sin organización</w:t>
            </w:r>
          </w:p>
        </w:tc>
        <w:tc>
          <w:tcPr>
            <w:tcW w:w="0" w:type="auto"/>
            <w:vAlign w:val="center"/>
            <w:hideMark/>
          </w:tcPr>
          <w:p w14:paraId="58E54313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No hay evidencia de control de versiones</w:t>
            </w:r>
          </w:p>
        </w:tc>
      </w:tr>
      <w:tr w:rsidR="0093162D" w:rsidRPr="00F53343" w14:paraId="7E4DBABE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5078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Avance registrado en tablero ágil (Scrum/Kanban)</w:t>
            </w:r>
          </w:p>
        </w:tc>
        <w:tc>
          <w:tcPr>
            <w:tcW w:w="0" w:type="auto"/>
            <w:vAlign w:val="center"/>
            <w:hideMark/>
          </w:tcPr>
          <w:p w14:paraId="3A0BFDB6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Actualizado, con tareas en progreso y resueltas</w:t>
            </w:r>
          </w:p>
        </w:tc>
        <w:tc>
          <w:tcPr>
            <w:tcW w:w="0" w:type="auto"/>
            <w:vAlign w:val="center"/>
            <w:hideMark/>
          </w:tcPr>
          <w:p w14:paraId="7910FB17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 xml:space="preserve">Avance </w:t>
            </w:r>
            <w:proofErr w:type="gramStart"/>
            <w:r w:rsidRPr="006F323C">
              <w:rPr>
                <w:rFonts w:asciiTheme="majorHAnsi" w:hAnsiTheme="majorHAnsi" w:cstheme="majorHAnsi"/>
                <w:lang w:val="es-MX"/>
              </w:rPr>
              <w:t>visible</w:t>
            </w:r>
            <w:proofErr w:type="gramEnd"/>
            <w:r w:rsidRPr="006F323C">
              <w:rPr>
                <w:rFonts w:asciiTheme="majorHAnsi" w:hAnsiTheme="majorHAnsi" w:cstheme="majorHAnsi"/>
                <w:lang w:val="es-MX"/>
              </w:rPr>
              <w:t xml:space="preserve"> pero con tareas incompletas</w:t>
            </w:r>
          </w:p>
        </w:tc>
        <w:tc>
          <w:tcPr>
            <w:tcW w:w="0" w:type="auto"/>
            <w:vAlign w:val="center"/>
            <w:hideMark/>
          </w:tcPr>
          <w:p w14:paraId="1B7DA89B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Pocas tareas, sin responsables</w:t>
            </w:r>
          </w:p>
        </w:tc>
        <w:tc>
          <w:tcPr>
            <w:tcW w:w="0" w:type="auto"/>
            <w:vAlign w:val="center"/>
            <w:hideMark/>
          </w:tcPr>
          <w:p w14:paraId="3EB9F08A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No se usa el tablero</w:t>
            </w:r>
          </w:p>
        </w:tc>
      </w:tr>
      <w:tr w:rsidR="0093162D" w:rsidRPr="00F53343" w14:paraId="546EC06D" w14:textId="77777777" w:rsidTr="00A02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F859" w14:textId="77777777" w:rsidR="0093162D" w:rsidRPr="00A02AC8" w:rsidRDefault="0093162D" w:rsidP="00A02AC8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Evidencia de colaboración técnica y reuniones de equipo</w:t>
            </w:r>
          </w:p>
        </w:tc>
        <w:tc>
          <w:tcPr>
            <w:tcW w:w="0" w:type="auto"/>
            <w:vAlign w:val="center"/>
            <w:hideMark/>
          </w:tcPr>
          <w:p w14:paraId="71A12268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Reuniones registradas, acuerdos y colaboración clara</w:t>
            </w:r>
          </w:p>
        </w:tc>
        <w:tc>
          <w:tcPr>
            <w:tcW w:w="0" w:type="auto"/>
            <w:vAlign w:val="center"/>
            <w:hideMark/>
          </w:tcPr>
          <w:p w14:paraId="4DB1D2D6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 xml:space="preserve">Comunicación </w:t>
            </w:r>
            <w:proofErr w:type="gramStart"/>
            <w:r w:rsidRPr="006F323C">
              <w:rPr>
                <w:rFonts w:asciiTheme="majorHAnsi" w:hAnsiTheme="majorHAnsi" w:cstheme="majorHAnsi"/>
                <w:lang w:val="es-MX"/>
              </w:rPr>
              <w:t>presente</w:t>
            </w:r>
            <w:proofErr w:type="gramEnd"/>
            <w:r w:rsidRPr="006F323C">
              <w:rPr>
                <w:rFonts w:asciiTheme="majorHAnsi" w:hAnsiTheme="majorHAnsi" w:cstheme="majorHAnsi"/>
                <w:lang w:val="es-MX"/>
              </w:rPr>
              <w:t xml:space="preserve"> pero sin registro</w:t>
            </w:r>
          </w:p>
        </w:tc>
        <w:tc>
          <w:tcPr>
            <w:tcW w:w="0" w:type="auto"/>
            <w:vAlign w:val="center"/>
            <w:hideMark/>
          </w:tcPr>
          <w:p w14:paraId="39F23AAD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Mínima colaboración registrada</w:t>
            </w:r>
          </w:p>
        </w:tc>
        <w:tc>
          <w:tcPr>
            <w:tcW w:w="0" w:type="auto"/>
            <w:vAlign w:val="center"/>
            <w:hideMark/>
          </w:tcPr>
          <w:p w14:paraId="1CC1DE02" w14:textId="77777777" w:rsidR="0093162D" w:rsidRPr="006F323C" w:rsidRDefault="0093162D" w:rsidP="00A02AC8">
            <w:pPr>
              <w:rPr>
                <w:rFonts w:asciiTheme="majorHAnsi" w:hAnsiTheme="majorHAnsi" w:cstheme="majorHAnsi"/>
                <w:lang w:val="es-MX"/>
              </w:rPr>
            </w:pPr>
            <w:r w:rsidRPr="006F323C">
              <w:rPr>
                <w:rFonts w:asciiTheme="majorHAnsi" w:hAnsiTheme="majorHAnsi" w:cstheme="majorHAnsi"/>
                <w:lang w:val="es-MX"/>
              </w:rPr>
              <w:t>Sin trabajo en equipo documentado</w:t>
            </w:r>
          </w:p>
        </w:tc>
      </w:tr>
    </w:tbl>
    <w:p w14:paraId="19CB251E" w14:textId="77777777" w:rsidR="0093162D" w:rsidRPr="00421102" w:rsidRDefault="0093162D" w:rsidP="0093162D">
      <w:pPr>
        <w:spacing w:before="120" w:after="120"/>
        <w:rPr>
          <w:rFonts w:asciiTheme="majorHAnsi" w:hAnsiTheme="majorHAnsi" w:cstheme="majorHAnsi"/>
          <w:lang w:val="es-MX"/>
        </w:rPr>
      </w:pPr>
    </w:p>
    <w:p w14:paraId="25D8EAD1" w14:textId="77777777" w:rsidR="0093162D" w:rsidRPr="00C6493B" w:rsidRDefault="0093162D" w:rsidP="0093162D">
      <w:pPr>
        <w:spacing w:before="120" w:after="12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es-MX"/>
        </w:rPr>
      </w:pPr>
      <w:r w:rsidRPr="00C6493B">
        <w:rPr>
          <w:rFonts w:asciiTheme="majorHAnsi" w:hAnsiTheme="majorHAnsi" w:cstheme="majorHAnsi"/>
          <w:lang w:val="es-MX"/>
        </w:rPr>
        <w:br w:type="page"/>
      </w:r>
    </w:p>
    <w:p w14:paraId="37B5ABDE" w14:textId="2C933159" w:rsidR="0093162D" w:rsidRDefault="0093162D" w:rsidP="0093162D">
      <w:pPr>
        <w:pStyle w:val="Ttulo1"/>
        <w:spacing w:before="120" w:after="120"/>
        <w:rPr>
          <w:rFonts w:cstheme="majorHAnsi"/>
        </w:rPr>
      </w:pPr>
      <w:r w:rsidRPr="00421102">
        <w:rPr>
          <w:rFonts w:cstheme="majorHAnsi"/>
        </w:rPr>
        <w:lastRenderedPageBreak/>
        <w:t xml:space="preserve">Avance 3: </w:t>
      </w:r>
      <w:proofErr w:type="spellStart"/>
      <w:r w:rsidRPr="00421102">
        <w:rPr>
          <w:rFonts w:cstheme="majorHAnsi"/>
        </w:rPr>
        <w:t>Integración</w:t>
      </w:r>
      <w:proofErr w:type="spellEnd"/>
      <w:r w:rsidRPr="00421102">
        <w:rPr>
          <w:rFonts w:cstheme="majorHAnsi"/>
        </w:rPr>
        <w:t xml:space="preserve"> y </w:t>
      </w:r>
      <w:proofErr w:type="spellStart"/>
      <w:r w:rsidRPr="00421102">
        <w:rPr>
          <w:rFonts w:cstheme="majorHAnsi"/>
        </w:rPr>
        <w:t>Despliegue</w:t>
      </w:r>
      <w:proofErr w:type="spellEnd"/>
      <w:r w:rsidRPr="00421102">
        <w:rPr>
          <w:rFonts w:cstheme="majorHAnsi"/>
        </w:rPr>
        <w:t xml:space="preserve"> </w:t>
      </w:r>
      <w:proofErr w:type="spellStart"/>
      <w:r w:rsidRPr="00421102">
        <w:rPr>
          <w:rFonts w:cstheme="majorHAnsi"/>
        </w:rPr>
        <w:t>Parcial</w:t>
      </w:r>
      <w:proofErr w:type="spellEnd"/>
    </w:p>
    <w:tbl>
      <w:tblPr>
        <w:tblW w:w="89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846"/>
        <w:gridCol w:w="1660"/>
        <w:gridCol w:w="1737"/>
        <w:gridCol w:w="1750"/>
      </w:tblGrid>
      <w:tr w:rsidR="00421102" w:rsidRPr="00A02AC8" w14:paraId="5BD53B35" w14:textId="77777777" w:rsidTr="00A02AC8">
        <w:trPr>
          <w:tblHeader/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9B8B87F" w14:textId="77777777" w:rsidR="00421102" w:rsidRPr="00421102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421102">
              <w:rPr>
                <w:rFonts w:asciiTheme="majorHAnsi" w:hAnsiTheme="majorHAnsi" w:cstheme="majorHAnsi"/>
                <w:b/>
                <w:bCs/>
                <w:lang w:val="es-MX"/>
              </w:rPr>
              <w:t>Criterio de evaluación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E8AA6CC" w14:textId="77777777" w:rsidR="00421102" w:rsidRPr="00421102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421102">
              <w:rPr>
                <w:rFonts w:asciiTheme="majorHAnsi" w:hAnsiTheme="majorHAnsi" w:cstheme="majorHAnsi"/>
                <w:b/>
                <w:bCs/>
                <w:lang w:val="es-MX"/>
              </w:rPr>
              <w:t>Excelente (10)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82D9E99" w14:textId="77777777" w:rsidR="00421102" w:rsidRPr="00421102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421102">
              <w:rPr>
                <w:rFonts w:asciiTheme="majorHAnsi" w:hAnsiTheme="majorHAnsi" w:cstheme="majorHAnsi"/>
                <w:b/>
                <w:bCs/>
                <w:lang w:val="es-MX"/>
              </w:rPr>
              <w:t>Bueno (8)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92A4028" w14:textId="77777777" w:rsidR="00421102" w:rsidRPr="00421102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421102">
              <w:rPr>
                <w:rFonts w:asciiTheme="majorHAnsi" w:hAnsiTheme="majorHAnsi" w:cstheme="majorHAnsi"/>
                <w:b/>
                <w:bCs/>
                <w:lang w:val="es-MX"/>
              </w:rPr>
              <w:t>Suficiente (6)</w:t>
            </w:r>
          </w:p>
        </w:tc>
        <w:tc>
          <w:tcPr>
            <w:tcW w:w="1705" w:type="dxa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4EBF9A7" w14:textId="77777777" w:rsidR="00421102" w:rsidRPr="00421102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421102">
              <w:rPr>
                <w:rFonts w:asciiTheme="majorHAnsi" w:hAnsiTheme="majorHAnsi" w:cstheme="majorHAnsi"/>
                <w:b/>
                <w:bCs/>
                <w:lang w:val="es-MX"/>
              </w:rPr>
              <w:t>Insuficiente (0-5)</w:t>
            </w:r>
          </w:p>
        </w:tc>
      </w:tr>
      <w:tr w:rsidR="00421102" w:rsidRPr="00A02AC8" w14:paraId="3C388BCD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1E4D3B4B" w14:textId="77777777" w:rsidR="00421102" w:rsidRPr="00A02AC8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Integración de </w:t>
            </w:r>
            <w:proofErr w:type="spellStart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backend</w:t>
            </w:r>
            <w:proofErr w:type="spellEnd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, </w:t>
            </w:r>
            <w:proofErr w:type="spellStart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frontend</w:t>
            </w:r>
            <w:proofErr w:type="spellEnd"/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 xml:space="preserve"> y base de datos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13E87A53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Fluida, sin errores, datos correctamente vinculados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8A97FF8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Funciona con algunos errores menores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99F214F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Parcial, errores de conexión</w:t>
            </w:r>
          </w:p>
        </w:tc>
        <w:tc>
          <w:tcPr>
            <w:tcW w:w="1705" w:type="dxa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8CDDA31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Sin integración funcional</w:t>
            </w:r>
          </w:p>
        </w:tc>
      </w:tr>
      <w:tr w:rsidR="00421102" w:rsidRPr="00A02AC8" w14:paraId="05F0560E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05816EE" w14:textId="77777777" w:rsidR="00421102" w:rsidRPr="00A02AC8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Implementación de contenedores Docker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E749209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 xml:space="preserve">Todos los servicios contienen </w:t>
            </w:r>
            <w:proofErr w:type="spellStart"/>
            <w:r w:rsidRPr="00BB64F2">
              <w:rPr>
                <w:rFonts w:asciiTheme="majorHAnsi" w:hAnsiTheme="majorHAnsi" w:cstheme="majorHAnsi"/>
                <w:lang w:val="es-MX"/>
              </w:rPr>
              <w:t>Dockerfile</w:t>
            </w:r>
            <w:proofErr w:type="spellEnd"/>
            <w:r w:rsidRPr="00BB64F2">
              <w:rPr>
                <w:rFonts w:asciiTheme="majorHAnsi" w:hAnsiTheme="majorHAnsi" w:cstheme="majorHAnsi"/>
                <w:lang w:val="es-MX"/>
              </w:rPr>
              <w:t xml:space="preserve"> y funcionan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49133A7C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Algunos servicios en contenedores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1B79160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Contenedores incompletos o fallan</w:t>
            </w:r>
          </w:p>
        </w:tc>
        <w:tc>
          <w:tcPr>
            <w:tcW w:w="1705" w:type="dxa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A50B9AF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No se usan contenedores</w:t>
            </w:r>
          </w:p>
        </w:tc>
      </w:tr>
      <w:tr w:rsidR="00421102" w:rsidRPr="00A02AC8" w14:paraId="6C2DB364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0221BA5" w14:textId="77777777" w:rsidR="00421102" w:rsidRPr="00A02AC8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Despliegue en la nube (GCP, AWS, Azure)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78B6A7F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Accesible, con dominio y despliegue funcional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A817728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Funcional con subdominio o fallas menores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3C51E64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Inestable o accesible parcialmente</w:t>
            </w:r>
          </w:p>
        </w:tc>
        <w:tc>
          <w:tcPr>
            <w:tcW w:w="1705" w:type="dxa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C2B822C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No desplegado o inaccesible</w:t>
            </w:r>
          </w:p>
        </w:tc>
      </w:tr>
      <w:tr w:rsidR="00421102" w:rsidRPr="00A02AC8" w14:paraId="5656C6B1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047E243" w14:textId="77777777" w:rsidR="00421102" w:rsidRPr="00A02AC8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Registro de tareas y avances en herramienta ágil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0C00393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Seguimiento detallado por sprint/tareas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155F312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Registro básico pero ordenado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095ADD1F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Tareas incompletas o desactualizadas</w:t>
            </w:r>
          </w:p>
        </w:tc>
        <w:tc>
          <w:tcPr>
            <w:tcW w:w="1705" w:type="dxa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DE1B12B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Herramienta no usada</w:t>
            </w:r>
          </w:p>
        </w:tc>
      </w:tr>
      <w:tr w:rsidR="00421102" w:rsidRPr="00A02AC8" w14:paraId="5878EB11" w14:textId="77777777" w:rsidTr="00A02AC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A1148BE" w14:textId="77777777" w:rsidR="00421102" w:rsidRPr="00A02AC8" w:rsidRDefault="00421102" w:rsidP="00421102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A02AC8">
              <w:rPr>
                <w:rFonts w:asciiTheme="majorHAnsi" w:hAnsiTheme="majorHAnsi" w:cstheme="majorHAnsi"/>
                <w:b/>
                <w:bCs/>
                <w:lang w:val="es-MX"/>
              </w:rPr>
              <w:t>Pruebas iniciales y corrección de errores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420960F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Casos de prueba funcional y evidencia de pruebas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129B303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Casos básicos registrados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47C553B4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Pruebas manuales sin evidencias</w:t>
            </w:r>
          </w:p>
        </w:tc>
        <w:tc>
          <w:tcPr>
            <w:tcW w:w="1705" w:type="dxa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8290385" w14:textId="77777777" w:rsidR="00421102" w:rsidRPr="00BB64F2" w:rsidRDefault="00421102" w:rsidP="00421102">
            <w:pPr>
              <w:rPr>
                <w:rFonts w:asciiTheme="majorHAnsi" w:hAnsiTheme="majorHAnsi" w:cstheme="majorHAnsi"/>
                <w:lang w:val="es-MX"/>
              </w:rPr>
            </w:pPr>
            <w:r w:rsidRPr="00BB64F2">
              <w:rPr>
                <w:rFonts w:asciiTheme="majorHAnsi" w:hAnsiTheme="majorHAnsi" w:cstheme="majorHAnsi"/>
                <w:lang w:val="es-MX"/>
              </w:rPr>
              <w:t>Sin pruebas ni validaciones</w:t>
            </w:r>
          </w:p>
        </w:tc>
      </w:tr>
    </w:tbl>
    <w:p w14:paraId="098BB937" w14:textId="1D2B42F1" w:rsidR="00F53343" w:rsidRDefault="00F53343" w:rsidP="00421102">
      <w:pPr>
        <w:rPr>
          <w:rFonts w:asciiTheme="majorHAnsi" w:hAnsiTheme="majorHAnsi" w:cstheme="majorHAnsi"/>
          <w:b/>
          <w:bCs/>
          <w:lang w:val="es-MX"/>
        </w:rPr>
      </w:pPr>
    </w:p>
    <w:p w14:paraId="0D4B5CC2" w14:textId="77777777" w:rsidR="00F53343" w:rsidRDefault="00F53343">
      <w:pPr>
        <w:rPr>
          <w:rFonts w:asciiTheme="majorHAnsi" w:hAnsiTheme="majorHAnsi" w:cstheme="majorHAnsi"/>
          <w:b/>
          <w:bCs/>
          <w:lang w:val="es-MX"/>
        </w:rPr>
      </w:pPr>
      <w:r>
        <w:rPr>
          <w:rFonts w:asciiTheme="majorHAnsi" w:hAnsiTheme="majorHAnsi" w:cstheme="majorHAnsi"/>
          <w:b/>
          <w:bCs/>
          <w:lang w:val="es-MX"/>
        </w:rPr>
        <w:br w:type="page"/>
      </w:r>
    </w:p>
    <w:p w14:paraId="1FB3DB23" w14:textId="3EAED656" w:rsidR="00F53343" w:rsidRPr="0053361F" w:rsidRDefault="00F53343" w:rsidP="0053361F">
      <w:pPr>
        <w:pStyle w:val="Ttulo1"/>
        <w:spacing w:before="120" w:after="120"/>
        <w:rPr>
          <w:rFonts w:cstheme="majorHAnsi"/>
        </w:rPr>
      </w:pPr>
      <w:r w:rsidRPr="00F53343">
        <w:rPr>
          <w:rFonts w:cstheme="majorHAnsi"/>
        </w:rPr>
        <w:lastRenderedPageBreak/>
        <w:t xml:space="preserve">Avance 4: </w:t>
      </w:r>
      <w:proofErr w:type="spellStart"/>
      <w:r w:rsidRPr="00F53343">
        <w:rPr>
          <w:rFonts w:cstheme="majorHAnsi"/>
        </w:rPr>
        <w:t>Entrega</w:t>
      </w:r>
      <w:proofErr w:type="spellEnd"/>
      <w:r w:rsidRPr="00F53343">
        <w:rPr>
          <w:rFonts w:cstheme="majorHAnsi"/>
        </w:rPr>
        <w:t xml:space="preserve"> Final y Presentación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D9D9D9" w:themeColor="background1" w:themeShade="D9"/>
          <w:insideV w:val="single" w:sz="6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921"/>
        <w:gridCol w:w="1880"/>
        <w:gridCol w:w="1645"/>
        <w:gridCol w:w="1425"/>
      </w:tblGrid>
      <w:tr w:rsidR="006F323C" w:rsidRPr="00F53343" w14:paraId="2AB5FC49" w14:textId="77777777" w:rsidTr="003B22E8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57A5697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Criterio de evaluación</w:t>
            </w:r>
          </w:p>
        </w:tc>
        <w:tc>
          <w:tcPr>
            <w:tcW w:w="0" w:type="auto"/>
            <w:tcBorders>
              <w:top w:val="nil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158C38E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Excelente (10)</w:t>
            </w:r>
          </w:p>
        </w:tc>
        <w:tc>
          <w:tcPr>
            <w:tcW w:w="0" w:type="auto"/>
            <w:tcBorders>
              <w:top w:val="nil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5532395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Bueno (8)</w:t>
            </w:r>
          </w:p>
        </w:tc>
        <w:tc>
          <w:tcPr>
            <w:tcW w:w="0" w:type="auto"/>
            <w:tcBorders>
              <w:top w:val="nil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1188F4DB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Suficiente (6)</w:t>
            </w:r>
          </w:p>
        </w:tc>
        <w:tc>
          <w:tcPr>
            <w:tcW w:w="0" w:type="auto"/>
            <w:tcBorders>
              <w:top w:val="nil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nil"/>
            </w:tcBorders>
            <w:vAlign w:val="center"/>
            <w:hideMark/>
          </w:tcPr>
          <w:p w14:paraId="4E26346C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Insuficiente (0-5)</w:t>
            </w:r>
          </w:p>
        </w:tc>
      </w:tr>
      <w:tr w:rsidR="006F323C" w:rsidRPr="00F53343" w14:paraId="1089FE76" w14:textId="77777777" w:rsidTr="003B22E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nil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29C4953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Sistema completo en funcionamiento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0B5AF98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Cumple con todos los requisitos y sin errores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51E4E22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Funcional con pocos errores menores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66A8481D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Funcionalidad parcial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nil"/>
            </w:tcBorders>
            <w:vAlign w:val="center"/>
            <w:hideMark/>
          </w:tcPr>
          <w:p w14:paraId="60E3719A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Sistema incompleto o no funcional</w:t>
            </w:r>
          </w:p>
        </w:tc>
      </w:tr>
      <w:tr w:rsidR="006F323C" w:rsidRPr="00F53343" w14:paraId="6A759D84" w14:textId="77777777" w:rsidTr="003B22E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nil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18F39C5B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Documentación completa del proyecto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4C21E55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Clara, estructurada, incluye gestión y técnica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6128376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Documentación funcional con errores menores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F4A24DF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Parcial o poco clara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nil"/>
            </w:tcBorders>
            <w:vAlign w:val="center"/>
            <w:hideMark/>
          </w:tcPr>
          <w:p w14:paraId="5A758B80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Incompleta o ausente</w:t>
            </w:r>
          </w:p>
        </w:tc>
      </w:tr>
      <w:tr w:rsidR="006F323C" w:rsidRPr="00F53343" w14:paraId="03751D77" w14:textId="77777777" w:rsidTr="003B22E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nil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D28BFFF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Video demostrativo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5F5A7AD1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Claro, profesional, explica funcionalidades clave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2D269452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Claro, cumple el objetivo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C14D2F3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Poco claro o incompleto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nil"/>
            </w:tcBorders>
            <w:vAlign w:val="center"/>
            <w:hideMark/>
          </w:tcPr>
          <w:p w14:paraId="05ED80DC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Ausente o de baja calidad</w:t>
            </w:r>
          </w:p>
        </w:tc>
      </w:tr>
      <w:tr w:rsidR="006F323C" w:rsidRPr="00F53343" w14:paraId="1C71887B" w14:textId="77777777" w:rsidTr="003B22E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nil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3EF811C8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Modelo de negocio y retorno de inversión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4DCEFE4C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Coherente, justificado con proyecciones realistas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18FE7EE1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 xml:space="preserve">Propuesta </w:t>
            </w:r>
            <w:proofErr w:type="gramStart"/>
            <w:r w:rsidRPr="00F53343">
              <w:rPr>
                <w:rFonts w:asciiTheme="majorHAnsi" w:hAnsiTheme="majorHAnsi" w:cstheme="majorHAnsi"/>
                <w:lang w:val="es-MX"/>
              </w:rPr>
              <w:t>clara</w:t>
            </w:r>
            <w:proofErr w:type="gramEnd"/>
            <w:r w:rsidRPr="00F53343">
              <w:rPr>
                <w:rFonts w:asciiTheme="majorHAnsi" w:hAnsiTheme="majorHAnsi" w:cstheme="majorHAnsi"/>
                <w:lang w:val="es-MX"/>
              </w:rPr>
              <w:t xml:space="preserve"> aunque básica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dotted" w:sz="2" w:space="0" w:color="D9D9D9" w:themeColor="background1" w:themeShade="D9"/>
            </w:tcBorders>
            <w:vAlign w:val="center"/>
            <w:hideMark/>
          </w:tcPr>
          <w:p w14:paraId="76564C56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Incompleta o sin análisis financiero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dotted" w:sz="2" w:space="0" w:color="D9D9D9" w:themeColor="background1" w:themeShade="D9"/>
              <w:right w:val="nil"/>
            </w:tcBorders>
            <w:vAlign w:val="center"/>
            <w:hideMark/>
          </w:tcPr>
          <w:p w14:paraId="67BB6DD6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Sin propuesta o sin lógica</w:t>
            </w:r>
          </w:p>
        </w:tc>
      </w:tr>
      <w:tr w:rsidR="006F323C" w:rsidRPr="00F53343" w14:paraId="4C4229D5" w14:textId="77777777" w:rsidTr="003B22E8">
        <w:trPr>
          <w:tblCellSpacing w:w="15" w:type="dxa"/>
        </w:trPr>
        <w:tc>
          <w:tcPr>
            <w:tcW w:w="0" w:type="auto"/>
            <w:tcBorders>
              <w:top w:val="dotted" w:sz="2" w:space="0" w:color="D9D9D9" w:themeColor="background1" w:themeShade="D9"/>
              <w:left w:val="nil"/>
              <w:bottom w:val="nil"/>
              <w:right w:val="dotted" w:sz="2" w:space="0" w:color="D9D9D9" w:themeColor="background1" w:themeShade="D9"/>
            </w:tcBorders>
            <w:vAlign w:val="center"/>
            <w:hideMark/>
          </w:tcPr>
          <w:p w14:paraId="4A8D9313" w14:textId="77777777" w:rsidR="00F53343" w:rsidRPr="00F53343" w:rsidRDefault="00F53343" w:rsidP="00F53343">
            <w:pPr>
              <w:rPr>
                <w:rFonts w:asciiTheme="majorHAnsi" w:hAnsiTheme="majorHAnsi" w:cstheme="majorHAnsi"/>
                <w:b/>
                <w:bCs/>
                <w:lang w:val="es-MX"/>
              </w:rPr>
            </w:pPr>
            <w:r w:rsidRPr="00F53343">
              <w:rPr>
                <w:rFonts w:asciiTheme="majorHAnsi" w:hAnsiTheme="majorHAnsi" w:cstheme="majorHAnsi"/>
                <w:b/>
                <w:bCs/>
                <w:lang w:val="es-MX"/>
              </w:rPr>
              <w:t>Presentación final y trabajo colaborativo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nil"/>
              <w:right w:val="dotted" w:sz="2" w:space="0" w:color="D9D9D9" w:themeColor="background1" w:themeShade="D9"/>
            </w:tcBorders>
            <w:vAlign w:val="center"/>
            <w:hideMark/>
          </w:tcPr>
          <w:p w14:paraId="3450292D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Fluida, todos los integrantes participan activamente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nil"/>
              <w:right w:val="dotted" w:sz="2" w:space="0" w:color="D9D9D9" w:themeColor="background1" w:themeShade="D9"/>
            </w:tcBorders>
            <w:vAlign w:val="center"/>
            <w:hideMark/>
          </w:tcPr>
          <w:p w14:paraId="0248850F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Presentación adecuada con participación parcial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nil"/>
              <w:right w:val="dotted" w:sz="2" w:space="0" w:color="D9D9D9" w:themeColor="background1" w:themeShade="D9"/>
            </w:tcBorders>
            <w:vAlign w:val="center"/>
            <w:hideMark/>
          </w:tcPr>
          <w:p w14:paraId="33253E88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Presentación confusa o poco coordinada</w:t>
            </w:r>
          </w:p>
        </w:tc>
        <w:tc>
          <w:tcPr>
            <w:tcW w:w="0" w:type="auto"/>
            <w:tcBorders>
              <w:top w:val="dotted" w:sz="2" w:space="0" w:color="D9D9D9" w:themeColor="background1" w:themeShade="D9"/>
              <w:left w:val="dotted" w:sz="2" w:space="0" w:color="D9D9D9" w:themeColor="background1" w:themeShade="D9"/>
              <w:bottom w:val="nil"/>
              <w:right w:val="nil"/>
            </w:tcBorders>
            <w:vAlign w:val="center"/>
            <w:hideMark/>
          </w:tcPr>
          <w:p w14:paraId="36DCB616" w14:textId="77777777" w:rsidR="00F53343" w:rsidRPr="00F53343" w:rsidRDefault="00F53343" w:rsidP="00F53343">
            <w:pPr>
              <w:rPr>
                <w:rFonts w:asciiTheme="majorHAnsi" w:hAnsiTheme="majorHAnsi" w:cstheme="majorHAnsi"/>
                <w:lang w:val="es-MX"/>
              </w:rPr>
            </w:pPr>
            <w:r w:rsidRPr="00F53343">
              <w:rPr>
                <w:rFonts w:asciiTheme="majorHAnsi" w:hAnsiTheme="majorHAnsi" w:cstheme="majorHAnsi"/>
                <w:lang w:val="es-MX"/>
              </w:rPr>
              <w:t>Mal preparada o no presentada</w:t>
            </w:r>
          </w:p>
        </w:tc>
      </w:tr>
    </w:tbl>
    <w:p w14:paraId="42E31862" w14:textId="7658B8F9" w:rsidR="00F53343" w:rsidRDefault="00F53343" w:rsidP="00421102">
      <w:pPr>
        <w:rPr>
          <w:rFonts w:asciiTheme="majorHAnsi" w:hAnsiTheme="majorHAnsi" w:cstheme="majorHAnsi"/>
          <w:b/>
          <w:bCs/>
          <w:lang w:val="es-MX"/>
        </w:rPr>
      </w:pPr>
    </w:p>
    <w:p w14:paraId="468BA57E" w14:textId="2E5CD3FF" w:rsidR="00421102" w:rsidRPr="00A02AC8" w:rsidRDefault="00421102" w:rsidP="00421102">
      <w:pPr>
        <w:rPr>
          <w:rFonts w:asciiTheme="majorHAnsi" w:hAnsiTheme="majorHAnsi" w:cstheme="majorHAnsi"/>
          <w:b/>
          <w:bCs/>
          <w:lang w:val="es-MX"/>
        </w:rPr>
      </w:pPr>
    </w:p>
    <w:sectPr w:rsidR="00421102" w:rsidRPr="00A02AC8" w:rsidSect="00A02A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B3F3C"/>
    <w:multiLevelType w:val="multilevel"/>
    <w:tmpl w:val="B3B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F7DD4"/>
    <w:multiLevelType w:val="hybridMultilevel"/>
    <w:tmpl w:val="219829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06543"/>
    <w:multiLevelType w:val="hybridMultilevel"/>
    <w:tmpl w:val="EC6203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B92727"/>
    <w:multiLevelType w:val="hybridMultilevel"/>
    <w:tmpl w:val="E65CE7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1225036">
    <w:abstractNumId w:val="8"/>
  </w:num>
  <w:num w:numId="2" w16cid:durableId="747574802">
    <w:abstractNumId w:val="6"/>
  </w:num>
  <w:num w:numId="3" w16cid:durableId="1317491047">
    <w:abstractNumId w:val="5"/>
  </w:num>
  <w:num w:numId="4" w16cid:durableId="371729651">
    <w:abstractNumId w:val="4"/>
  </w:num>
  <w:num w:numId="5" w16cid:durableId="603152618">
    <w:abstractNumId w:val="7"/>
  </w:num>
  <w:num w:numId="6" w16cid:durableId="179273170">
    <w:abstractNumId w:val="3"/>
  </w:num>
  <w:num w:numId="7" w16cid:durableId="823401236">
    <w:abstractNumId w:val="2"/>
  </w:num>
  <w:num w:numId="8" w16cid:durableId="1090587500">
    <w:abstractNumId w:val="1"/>
  </w:num>
  <w:num w:numId="9" w16cid:durableId="8026003">
    <w:abstractNumId w:val="0"/>
  </w:num>
  <w:num w:numId="10" w16cid:durableId="1660961336">
    <w:abstractNumId w:val="9"/>
  </w:num>
  <w:num w:numId="11" w16cid:durableId="1517040059">
    <w:abstractNumId w:val="10"/>
  </w:num>
  <w:num w:numId="12" w16cid:durableId="1280793581">
    <w:abstractNumId w:val="11"/>
  </w:num>
  <w:num w:numId="13" w16cid:durableId="725834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1D4"/>
    <w:rsid w:val="0015074B"/>
    <w:rsid w:val="00213F5A"/>
    <w:rsid w:val="0029639D"/>
    <w:rsid w:val="00326F90"/>
    <w:rsid w:val="003B22E8"/>
    <w:rsid w:val="00421102"/>
    <w:rsid w:val="0053361F"/>
    <w:rsid w:val="006F323C"/>
    <w:rsid w:val="00796CD6"/>
    <w:rsid w:val="0093162D"/>
    <w:rsid w:val="00A02AC8"/>
    <w:rsid w:val="00A33787"/>
    <w:rsid w:val="00AA1D8D"/>
    <w:rsid w:val="00B47730"/>
    <w:rsid w:val="00BB64F2"/>
    <w:rsid w:val="00C219AE"/>
    <w:rsid w:val="00C6493B"/>
    <w:rsid w:val="00CB0664"/>
    <w:rsid w:val="00F533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20B28"/>
  <w14:defaultImageDpi w14:val="300"/>
  <w15:docId w15:val="{EBE50072-40D5-4BD6-B4FB-0EF6FF45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1229</Words>
  <Characters>6763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Cristabel Armstrong Arámburo</cp:lastModifiedBy>
  <cp:revision>7</cp:revision>
  <dcterms:created xsi:type="dcterms:W3CDTF">2013-12-23T23:15:00Z</dcterms:created>
  <dcterms:modified xsi:type="dcterms:W3CDTF">2025-08-21T19:17:00Z</dcterms:modified>
  <cp:category/>
</cp:coreProperties>
</file>